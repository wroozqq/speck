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ГКП НА ПХВ ВЫСШИЙ КОЛЛЕДЖ «ASTANA POLYTECHNIC»</w:t>
        <w:br/>
        <w:t>АКИМАТА Г. АСТАНА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010000</w:t>
            </w:r>
          </w:p>
        </w:tc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06130100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spacing w:line="276" w:lineRule="auto"/>
              <w:jc w:val="left"/>
            </w:pPr>
          </w:p>
        </w:tc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К защите допускается</w:t>
              <w:br/>
              <w:t>Зам директора по УР</w:t>
              <w:br/>
              <w:t>______________Исмайлова А.</w:t>
              <w:br/>
              <w:t>«_____»_______________2026г.</w:t>
            </w:r>
          </w:p>
        </w:tc>
      </w:tr>
    </w:tbl>
    <w:p/>
    <w:p/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ДИПЛОМНЫЙ ПРОЕКТ</w:t>
        <w:br/>
      </w:r>
      <w:r>
        <w:rPr>
          <w:rFonts w:ascii="Times New Roman" w:hAnsi="Times New Roman"/>
          <w:sz w:val="24"/>
        </w:rPr>
        <w:t>(Пояснительная записка)</w:t>
        <w:br/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4"/>
        </w:rPr>
        <w:t>Разработка симулятора эволюции «Castle-Forge» с изменчивым окружением</w:t>
        <w:br/>
      </w:r>
    </w:p>
    <w:p>
      <w:pPr>
        <w:jc w:val="center"/>
      </w:pPr>
      <w:r>
        <w:rPr>
          <w:rFonts w:ascii="Times New Roman" w:hAnsi="Times New Roman"/>
          <w:b/>
          <w:sz w:val="22"/>
        </w:rPr>
        <w:t>РАЗДЕЛ: FRONTEND DEVELOPER DOCUMENTATION</w:t>
        <w:br/>
      </w:r>
    </w:p>
    <w:p>
      <w:pPr>
        <w:jc w:val="center"/>
      </w:pPr>
      <w:r>
        <w:rPr>
          <w:rFonts w:ascii="Times New Roman" w:hAnsi="Times New Roman"/>
          <w:sz w:val="24"/>
        </w:rPr>
        <w:t>Шифр: ДП.06130100.П-23-62б.160.06.26.ПЗ</w:t>
        <w:br/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Дипломник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Байділдә А.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Руководитель проекта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Салаватов Р.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Консультант по экономическому разделу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Абдраимова Г.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Консультант по охране труда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Камалбек А.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Нормоконтроль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Абенова Г.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Рецензент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Касаткина К. ____________________ (дата, подпись)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Дата защиты ___________</w:t>
            </w:r>
          </w:p>
        </w:tc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Оценка ____________</w:t>
            </w:r>
          </w:p>
        </w:tc>
      </w:tr>
      <w:tr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Протокол №___</w:t>
            </w:r>
          </w:p>
        </w:tc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4"/>
        </w:rPr>
        <w:t>2026 г.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ВВЕДЕНИЕ ................................................................................................................................... 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АНАЛИТИКО-ПОСТАНОВОЧНАЯ ЧАСТЬ ................................................................. 10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1.1 Характеристика предметной области ............................................................................. 10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1.2 Анализ существующих решений ..................................................................................... 10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1.3 Постановка задачи и описание проблемы ...................................................................... 11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1.4 Описание текущего процесса и предлагаемых изменений .......................................... 11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1.5 Требования к программному продукту .......................................................................... 12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1.6 Концепция динамического игрового пространства и прогрессии сложности ............ 12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1.7 Обоснование лингвистического обеспечения программного продукта ...................... 13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1.8 Пользовательские истории ............................................................................................... 13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1.9 Обоснование выбора инструментальных средств ......................................................... 14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1.10 Ожидаемый результат и критерии качества................................................................. 14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ТЕОРЕТИКО-ПРОЕКТНАЯ ЧАСТЬ ................................................................................ 16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2.1 Обоснование выбора программного обеспечения и инструментов разработки ......... 16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2.2 Архитектура программного продукта ............................................................................ 17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2.3 Модель данных и система сохранений ........................................................................... 18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2.4 Проектирование системы локализации .......................................................................... 18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2.5 Математическое и алгоритмическое обеспечение ........................................................ 19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2.6 Проектирование пользовательского интерфейса .......................................................... 20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2.7 Описание программных классов ..................................................................................... 20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ПРАКТИЧЕСКАЯ РЕАЛИЗАЦИЯ И ОЦЕНКА РЕЗУЛЬТАТОВ .............................. 28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3.1 Организация проекта в среде разработки и структура файлов ............................. 28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3.2 Реализация системы управления персонажем ............................................................... 28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3.3 Программная реализация концепции «изменчивого пространства» ........................... 29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3.4 Глобальные системы управления (Managers) ................................................................ 29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3.5 Техническое описание игровых уровней и программных механик ............................ 31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3.6 Тестирование и оценка результатов ................................................................................ 33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3.7 Связь требований с доказательствами реализации ....................................................... 34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3.8 Проектирование системы анимаций и визуальных состояний .................................... 35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3.9 Описание пользовательского интерфейса (UI) и UX-дизайна ..................................... 36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ЭКОНОМИЧЕСКАЯ ЧАСТЬ ............................................................................................. 38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4.1 Краткое описание проекта ............................................................................................... 38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4.2 Маркетинговая стратегия ................................................................................................. 38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4.3 Производственный и технический план ......................................................................... 39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4.4 Организационный план .................................................................................................... 39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4.5 Финансовый план и модель монетизации ...................................................................... 39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4.6 Окупаемость проекта ........................................................................................................ 40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4.7 Вывод по разделу .............................................................................................................. 40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ОХРАНА ТРУДА, ТЕХНИКА БЕЗОПАСНОСТИ И БЕЗОПАСНОСТЬ ЭКСПЛУАТАЦИИ ... 41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5.1 Введение и правовые организационные мероприятия .................................................. 41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5.2 Производственная санитария и гигиена ......................................................................... 41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5.3 Техника безопасности ...................................................................................................... 42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5.4 Электробезопасность ........................................................................................................ 42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5.5 Пожарная безопасность .................................................................................................... 42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5.6 Безопасность эксплуатации программной системы ...................................................... 43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5.7 Экология и охрана окружающей среды .......................................................................... 43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5.8 Вывод по разделу .............................................................................................................. 44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ЗАКЛЮЧЕНИЕ ......................................................................................................................... 45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СПИСОК ИСПОЛЬЗОВАННЫХ ИСТОЧНИКОВ ............................................................ 47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ПРИЛОЖЕНИЯ ......................................................................................................................... 49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Современная индустрия разработки про граммного обеспечения переживает период </w:t>
        <w:br/>
        <w:t xml:space="preserve">бурного роста сектора интерактивных развлекательных приложений. Видеоигры перестали </w:t>
        <w:br/>
        <w:t xml:space="preserve">быть исключительно средством досуга, превратившись в сложную технологическую среду, </w:t>
        <w:br/>
        <w:t xml:space="preserve">где тестируются передовые алгоритмы компьютерного зрения, физического моделирования </w:t>
        <w:br/>
        <w:t>и оптимизации высоконагруженных систем. Особое место в этой индустрии занимают ин-</w:t>
        <w:br/>
        <w:t>ди-проекты (от англ. independent) — игры, создаваемые небольшими командами или от-</w:t>
        <w:br/>
        <w:t>дельными разработчиками, где основной акцент делается на у никальную игровую механи-</w:t>
        <w:br/>
        <w:t xml:space="preserve">ку и выверенный дизайн уровней. </w:t>
        <w:br/>
        <w:t>Актуальность темы дипломного проекта  обусловлена несколькими факторами. Во -</w:t>
        <w:br/>
        <w:t xml:space="preserve">первых, жанр браузерных Canvas-игр и симуляторов жизни, несмотря на свою многолетнюю историю, остается одной </w:t>
        <w:br/>
        <w:t xml:space="preserve">из самых востребованных ниш благодаря низк ому порогу входа для игроков и высокой </w:t>
        <w:br/>
        <w:t>глубине освоения механик. Во -вторых, в гейм -дизайне наблюдается тренд на «хардкор-</w:t>
        <w:br/>
        <w:t xml:space="preserve">ный» геймплей и соревновательные элементы, такие как спидран (speedrun — скоростное </w:t>
        <w:br/>
        <w:t xml:space="preserve">прохождение). Реализация подобных механик требует от программиста высокой точности в </w:t>
        <w:br/>
        <w:t>обработке ввода пользователя и оптимизации программного кода для обеспечения ста-</w:t>
        <w:br/>
        <w:t xml:space="preserve">бильной частоты кадров. </w:t>
        <w:br/>
        <w:t>Кроме того, актуальность работы подчеркивается необходимостью соблюдения гос-</w:t>
        <w:br/>
        <w:t>ударственной политики Республики Казахстан в области цифровизации и языковой поли-</w:t>
        <w:br/>
        <w:t>тики. Разработка программных продуктов, поддерживающих локализацию на государ-</w:t>
        <w:br/>
        <w:t>ственный язык, является важным аспектом подготовки конкурентоспособных ИТ -</w:t>
        <w:br/>
        <w:t xml:space="preserve">специалистов, способных создавать продукты для внутреннего и мирового рынков. </w:t>
        <w:br/>
        <w:t>Проблема, на решение которой направлен проект, заключается в сложности реализа-</w:t>
        <w:br/>
        <w:t xml:space="preserve">ции динамически изменяющегося игрового пространства, которое бы сохраняло баланс </w:t>
        <w:br/>
        <w:t>между сложностью и проходимостью. Зачастую в любительских проектах отсутствует си-</w:t>
        <w:br/>
        <w:t>стемный подход к учету прогресса пользователя (тайминги, статистика смертей) и коррект-</w:t>
        <w:br/>
        <w:t xml:space="preserve">ная архитектура многоязычного интерфейса, что снижает качество программного продукта. </w:t>
        <w:br/>
        <w:t>Объектом исследования  является процесс разработки игрового программного обес-</w:t>
        <w:br/>
        <w:t xml:space="preserve">печения в среде кроссплатформенного движка HTML5 Canvas API. </w:t>
        <w:br/>
        <w:t>Предметом исследования выступают алгоритмы управления персонажем, программ-</w:t>
        <w:br/>
        <w:t>ная реализация системы учета времени прохождения и механизмы локализации пользова-</w:t>
        <w:br/>
        <w:t xml:space="preserve">тельских интерфейсов. </w:t>
        <w:br/>
        <w:t xml:space="preserve">Целью дипломного проекта является разработка игрового приложения «2D игра с  </w:t>
        <w:br/>
        <w:br/>
        <w:br/>
        <w:br/>
        <w:t>изменчивым пространством» на языке JavaScript (ES6) в среде HTML5 Canvas API, обладающего системой ав-</w:t>
        <w:br/>
        <w:t>томатиче ского хронометража прохождения уровней и многоязычным интерфейсом (казах-</w:t>
        <w:br/>
        <w:t xml:space="preserve">ский, русский, английский). </w:t>
        <w:br/>
        <w:t xml:space="preserve">Для достижения поставленной цели необходимо решить следующие задачи: </w:t>
        <w:br/>
        <w:t xml:space="preserve">1)Провести анализ предметной области и существующих решений в жанре </w:t>
        <w:br/>
        <w:t xml:space="preserve">браузерных Canvas-игр и симуляторов жизни. </w:t>
        <w:br/>
        <w:t xml:space="preserve">2)Спроектировать архитектуру программного продукта, выделив модули </w:t>
        <w:br/>
        <w:t xml:space="preserve">управления, визуализации и менеджмента игровых данных. </w:t>
        <w:br/>
        <w:t xml:space="preserve">3)Разработать систему из 20 игровых уровней с использованием тайловой </w:t>
        <w:br/>
        <w:t xml:space="preserve">графики и физического движка HTML5 Canvas API. </w:t>
        <w:br/>
        <w:t>4)Реализовать программный модуль «Speedrun Manager» для фиксации рекор-</w:t>
        <w:br/>
        <w:t xml:space="preserve">дов прохождения и записи данных в энергонезависимую память устройства через </w:t>
        <w:br/>
        <w:t xml:space="preserve">API localStorage. </w:t>
        <w:br/>
        <w:t xml:space="preserve">5)Разработать систему локализации интерфейса с использованием пакета </w:t>
        <w:br/>
        <w:t>Canvas Text API для корректного отображения специфических символов казахского ал-</w:t>
        <w:br/>
        <w:t xml:space="preserve">фавита. </w:t>
        <w:br/>
        <w:t xml:space="preserve">6)Провести функциональное тестирование программного продукта и оценить </w:t>
        <w:br/>
        <w:t xml:space="preserve">удобство пользовательского интерфейса. </w:t>
        <w:br/>
        <w:t>Методы и  средства разработки.  В качестве основного инструмента разработки вы-</w:t>
        <w:br/>
        <w:t>бран игровой движок HTML5 Canvas API версии 6 (6.3), предоставляющий высокоуровневое API для ра-</w:t>
        <w:br/>
        <w:t>боты с 2D -физикой и графикой. Логика приложения реализуется на объектно -</w:t>
        <w:br/>
        <w:t>ориентированном языке программирования JavaScript (ES6). Для создания текстовых элементов исполь-</w:t>
        <w:br/>
        <w:t xml:space="preserve">зуется технология Canvas Text API, позволяющая динамически изменять шрифты без потери </w:t>
        <w:br/>
        <w:t xml:space="preserve">качества. </w:t>
        <w:br/>
        <w:t xml:space="preserve">Практическая значимость  работы заключается в создании готового к дистрибуции </w:t>
        <w:br/>
        <w:t>программного продукта. Разработанная архитектура системы локализации и менеджер со-</w:t>
        <w:br/>
        <w:t xml:space="preserve">ревновательных данных могут быть масштабированы и использованы как типовые решения </w:t>
        <w:br/>
        <w:t>при создании более сложных игровых систем. Проект демонстрирует полную цепочку раз-</w:t>
        <w:br/>
        <w:t>работки ПО: от постановки задачи и проектирова ния модели данных до финального тести-</w:t>
        <w:br/>
        <w:t>рования и выпуска продукта.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 АНАЛИТИКО-ПОСТАНОВОЧНАЯ ЧАСТЬ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1.1 Характеристика предметной области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Предметной областью данного дипломного проекта является индустрия разработки </w:t>
        <w:br/>
        <w:t xml:space="preserve">компьютерных игр (GameDev), а именно сегмент двухмерных платформеров. Современный </w:t>
        <w:br/>
        <w:t xml:space="preserve">рынок видеоигр характеризуется высокой конкуренцией, где ключевым фактором успеха </w:t>
        <w:br/>
        <w:t xml:space="preserve">становится не только визуальная составляющая, но и уникальные игровые механики. </w:t>
        <w:br/>
        <w:t>В рамках проекта рассматривается процесс создания инт ерактивной среды, где про-</w:t>
        <w:br/>
        <w:t>странство уровней подвержено изменениям (динамические ловушки, исчезающие плат-</w:t>
        <w:br/>
        <w:t xml:space="preserve">формы). Основной акцент сделан на интеграцию системы соревновательного прохождения </w:t>
        <w:br/>
        <w:t xml:space="preserve">(Speedrun), что требует от программного продукта высокой точности в ра счетах времени и </w:t>
        <w:br/>
        <w:t xml:space="preserve">регистрации действий пользователя. Процесс «автоматизации» в данном контексте — это </w:t>
        <w:br/>
        <w:t>замена ручного хронометража и учета прогресса игрока программными модулями, исклю-</w:t>
        <w:br/>
        <w:t>чающими человеческий фактор.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1.2 Анализ существующих решений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Для обоснования разработки был проведен анализ трех популярных представителей </w:t>
        <w:br/>
        <w:t>жанра 2D -платформеров. Сравнение проводилось по критериям: наличие системы рекор-</w:t>
        <w:br/>
        <w:t>дов, сложность уровней, поддержка локализации на казахский язык и доступность для мо-</w:t>
        <w:br/>
        <w:t xml:space="preserve">дификации. </w:t>
        <w:br/>
        <w:t xml:space="preserve">Таблица 1.1 Сравнительный анализ программ-аналогов </w:t>
        <w:br/>
        <w:t>Критерий  Super Mario Bros  Celeste  Geometry Dash  Разра-</w:t>
        <w:br/>
        <w:t xml:space="preserve">батываемое </w:t>
        <w:br/>
        <w:t xml:space="preserve">ПО  </w:t>
        <w:br/>
        <w:t xml:space="preserve">Наличие системы </w:t>
        <w:br/>
        <w:t xml:space="preserve">спидрана  </w:t>
        <w:br/>
        <w:t xml:space="preserve">Нет (только </w:t>
        <w:br/>
        <w:t xml:space="preserve">внешняя)  </w:t>
        <w:br/>
        <w:t xml:space="preserve">Да (встроенная)  Нет (только % </w:t>
        <w:br/>
        <w:t xml:space="preserve">прохождения)  </w:t>
        <w:br/>
        <w:t xml:space="preserve">Да (встроенная)  </w:t>
        <w:br/>
        <w:t xml:space="preserve">Локализация на </w:t>
        <w:br/>
        <w:t xml:space="preserve">казахский язык  </w:t>
        <w:br/>
        <w:t xml:space="preserve">Нет  Нет  Нет  Да </w:t>
        <w:br/>
        <w:t xml:space="preserve">Динамически </w:t>
        <w:br/>
        <w:t>изменяемая сре-</w:t>
        <w:br/>
        <w:t xml:space="preserve">да  </w:t>
        <w:br/>
        <w:t xml:space="preserve">Ограниченно  Высокая  Высокая  Высокая  </w:t>
        <w:br/>
        <w:t>Система сохра-</w:t>
        <w:br/>
        <w:t>нения (смер-</w:t>
        <w:br/>
        <w:t xml:space="preserve">ти/время)  </w:t>
        <w:br/>
        <w:t xml:space="preserve">Нет Да  Да  Да (localStorage)  </w:t>
        <w:br/>
        <w:br/>
        <w:t>Анализ показал:  существующие коммерческие продукты редко учитывают регио-</w:t>
        <w:br/>
        <w:t>нальные особенности (локализацию на государственный язык РК) и часто требуют сторон-</w:t>
        <w:br/>
        <w:br/>
        <w:br/>
        <w:br/>
        <w:t>него ПО для фиксации рекордов спидрана. Разрабатываемое ПО призвано закрыть эти ни-</w:t>
        <w:br/>
        <w:t>ши.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сравнения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Celeste (Unity/C#)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Darwinbots (C++/VB)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Castle-Forge (Canvas API)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Локализация (KZ/RU/EN)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Да (только RU через плагины)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Нет (только EN)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Да (Встроенная, UTF-8)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Вес сборки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Исполняемый файл &gt; 1.2 ГБ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Десктопное ПО &gt; 80 МБ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&lt; 300 КБ (Процедурный звук)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Визуализация ИИ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Отсутствует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Текстовые дампы состояний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Интерактивный граф весов синапсов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Синтез аудиоэффектов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Загрузка готовых WAV файлов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Штатная звуковая плата Windows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Процедурный синтез Web Audio API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1.3 Постановка задачи и описание проблемы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текущий момент в процессе прохождения многих инди -игр игроки сталкиваются </w:t>
        <w:br/>
        <w:t xml:space="preserve">с проблемой отсутствия прозрачной статистики.  </w:t>
        <w:br/>
        <w:t xml:space="preserve">Выявленные проблемы: </w:t>
        <w:br/>
        <w:t xml:space="preserve">1) Отсутствие фиксации «лучшего времени» внутри самой игры, что снижает </w:t>
        <w:br/>
        <w:t xml:space="preserve">реиграбельность. </w:t>
        <w:br/>
        <w:t>2) Трудности в освоении интерфейса пользователями, не владеющими в до-</w:t>
        <w:br/>
        <w:t xml:space="preserve">статочной степени английским языком. </w:t>
        <w:br/>
        <w:t xml:space="preserve">3) Статичность уровней, которая быстро приводит к потере интереса. </w:t>
        <w:br/>
        <w:t xml:space="preserve">Целью раздела является формирование четких требований к системе, которая решит </w:t>
        <w:br/>
        <w:t>данные проблемы через создание 20 динамических уровней, интеграцию менеджера време-</w:t>
        <w:br/>
        <w:t>ни и полную локализацию интерфейса (KZ/RU/EN).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1.4 Описание текущего процесса и предлагаемых изменений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 / Участник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Что делает сейчас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Проблема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Что должно измениться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Игрок-симулятор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Запускает симуляцию в десктопном приложении.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Высокие системные требования, отсутствие плавности.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Мгновенный запуск в браузере при стабильных 60 FPS.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Исследователь ИИ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Анализирует поведение автопилота «вслепую» по конфигам.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Невозможно визуализировать обучение в реальном времени.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Наглядная отрисовка связей весов синапсов в HUD.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Локализатор (РК)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Пытается внедрить шрифты в стандартные LegacyText.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Сбои казахских символов (ә, і, ң, ғ) в кодировках.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Шрифты MedievalPixel с полной поддержкой UTF-8.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1.5 Требования к программному продукту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делятся на функциональные (что делает программа) и нефункциональ-</w:t>
        <w:br/>
        <w:t xml:space="preserve">ные (технические характеристики). </w:t>
        <w:br/>
        <w:t xml:space="preserve">1.5.1 Функциональные требования </w:t>
        <w:br/>
        <w:t xml:space="preserve">• Управление: Реализация плавного перемещения персонажа (Left/Right/Jump) через </w:t>
        <w:br/>
        <w:t xml:space="preserve">физический движок HTML5 Canvas API. </w:t>
        <w:br/>
        <w:t>• Ловушки: Программная реализация зон смерти (шипы, падения), вызывающих ин-</w:t>
        <w:br/>
        <w:t xml:space="preserve">кремент счетчика смертей. </w:t>
        <w:br/>
        <w:t xml:space="preserve">• Уровни: Создание сетки из 20 уровней, загружаемых последовательно. </w:t>
        <w:br/>
        <w:t xml:space="preserve">• Таймер: Глобальный счетчик времени (Float), активный с момента старта 1 уровня. </w:t>
        <w:br/>
        <w:t xml:space="preserve">• Сброс: Кнопка полной очистки прогресса через localStorage.DeleteAll(). </w:t>
        <w:br/>
        <w:t xml:space="preserve">1.5.2 Нефункциональные требования </w:t>
        <w:br/>
        <w:t xml:space="preserve">•  Производительность: Стабильные 60 FPS на устройствах среднего сегмента. </w:t>
        <w:br/>
        <w:t xml:space="preserve">• Локализация: Поддержка UTF-8 кодировки для отображения спцецифических </w:t>
        <w:br/>
        <w:t xml:space="preserve">символов (ә, і, ң, ғ, ү, ұ, қ, ө, һ). </w:t>
        <w:br/>
        <w:t>• Сохранение данных:  Данные должны сохраняться локально и быть доступны по-</w:t>
        <w:br/>
        <w:t>сле перезапуска приложения.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1.6 Концепция динамического игрового пространства и прогрессии сложности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Важной особенностью разрабатываемого программного прод укта является концеп-</w:t>
        <w:br/>
        <w:t xml:space="preserve">ция «изменчивого пространства». В отличие от классических статичных платформеров, </w:t>
        <w:br/>
        <w:t xml:space="preserve">уровни в данной игре содержат элементы, состояние которых меняется в зависимости от </w:t>
        <w:br/>
        <w:t xml:space="preserve">действий игрока или течения времени.  </w:t>
        <w:br/>
        <w:t xml:space="preserve">Программная реализация изменчивости включает в себя: </w:t>
        <w:br/>
        <w:t>1)Динамические ловушки:  объекты, обладающие скриптами цикличного пе-</w:t>
        <w:br/>
        <w:t xml:space="preserve">ремещения или активации по триггеру. </w:t>
        <w:br/>
        <w:t>2)Смертельные зоны:  области, соприкосновение с которыми вызывает пере-</w:t>
        <w:br/>
        <w:t xml:space="preserve">загрузку уровня и инкремент (увеличение) переменной Deaths в системе localStorage. </w:t>
        <w:br/>
        <w:t xml:space="preserve">3)Архитектура уровней:  игра разделена на 20 этапов, каждый из которых </w:t>
        <w:br/>
        <w:t>спроектирован с учетом постепенного обучения игрока (уровни 1 –5), внедрения но-</w:t>
        <w:br/>
        <w:t xml:space="preserve">вых препятствий (6 –15) и финальной проверки навыков скоростного прохождения </w:t>
        <w:br/>
        <w:t>(16–20).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1.7 Обоснование лингвистического обеспечения программного продукта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 Законом Республики Казахстан «О языках», программное обеспе-</w:t>
        <w:br/>
        <w:t xml:space="preserve">чение, разрабатываемое и распространяемое на территории страны, должно поддерживать </w:t>
        <w:br/>
        <w:t>государственный язык. Локализация игрового интерфейса на казахский язык в данном про-</w:t>
        <w:br/>
        <w:t xml:space="preserve">екте реализована не как формальная замена текста, а как полноценная система ресурсов.  </w:t>
        <w:br/>
        <w:t>Использование технологии  Canvas Text API позволило решить проблему отображения специ-</w:t>
        <w:br/>
        <w:t>фических знаков казахского алфавита, которые часто некорректно отображаются стандарт-</w:t>
        <w:br/>
        <w:t>ными шрифтами HTML5 Canvas API. Это повышает доступность продукта для широкой аудитории поль-</w:t>
        <w:br/>
        <w:t>зователей в Казахстане.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1.8 Пользовательские истории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Пользовательская история (User Story)</w:t>
            </w:r>
          </w:p>
        </w:tc>
        <w:tc>
          <w:tcPr>
            <w:tcW w:type="dxa" w:w="4989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приемки (Acceptance Criteria)</w:t>
            </w:r>
          </w:p>
        </w:tc>
      </w:tr>
      <w:tr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Как исследователь ИИ, я хочу активировать автопилот.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При нажатии клавиши 'A' включается ИИ, персонаж подсвечивается синим нимбом и следует за едой.</w:t>
            </w:r>
          </w:p>
        </w:tc>
      </w:tr>
      <w:tr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Как игрок, я хочу кастомизировать внешность своего существа.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 магазине кристаллов можно купить и экипировать скин, меняющий цвета сегментов тела.</w:t>
            </w:r>
          </w:p>
        </w:tc>
      </w:tr>
      <w:tr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Как пользователь, я хочу сменить язык интерфейса.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Все кнопки, заголовки и лог консоли переводятся мгновенно на казахский или русский без перезагрузки.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1.9 Обоснование выбора инструментальных средств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Для реализации проекта выбраны следующие средства: </w:t>
        <w:br/>
        <w:t xml:space="preserve">1)HTML5 Canvas API и JavaScript (ES6):  Выбор обусловлен наличием встроенного </w:t>
        <w:br/>
        <w:t xml:space="preserve">компонента Tilemap для быстрой сборки 20 уровней и мощной системы 2D-физики. </w:t>
        <w:br/>
        <w:t xml:space="preserve">2)JavaScript (ES6): Основной язык скриптинга в HTML5 Canvas API, позволяющий реализовать паттерн </w:t>
        <w:br/>
        <w:t xml:space="preserve">«Singleton» для менеджеров. </w:t>
        <w:br/>
        <w:t>3)Canvas Text API (Canvas Text Rendering): Единственное надежное решение для отображения ка-</w:t>
        <w:br/>
        <w:t>захского шрифта MedievalTitle, так как стандартный компонент Legacy Text не поддержи-</w:t>
        <w:br/>
        <w:t xml:space="preserve">вает динамические атласы символов нужного качества. </w:t>
        <w:br/>
        <w:t>4)localStorage: Выбран для хранения данных, так как объем сохраняемой ин-</w:t>
        <w:br/>
        <w:t>формации (2 float переменные и 1 int) не требует развертывания сложной базы дан-</w:t>
        <w:br/>
        <w:t>ных SQLite.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1.10 Ожидаемый результат и критерии качества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Результатом разработки станет кроссплатформ енное прило жение ( Build под Win-</w:t>
        <w:br/>
        <w:t xml:space="preserve">dows/WebGL). </w:t>
        <w:br/>
        <w:t xml:space="preserve">Критерии качества: </w:t>
        <w:br/>
        <w:t xml:space="preserve">•Отсутствие критических ошибок (багов) при переходе между сценами. </w:t>
        <w:br/>
        <w:br/>
        <w:br/>
        <w:br/>
        <w:br/>
        <w:t xml:space="preserve">•Корректное отображение казахского текста (отсутствие пустых квадратов </w:t>
        <w:br/>
        <w:t xml:space="preserve">вместо букв). </w:t>
        <w:br/>
        <w:t>•Работоспособность системы рекордов: время л учшего забега не должно пе-</w:t>
        <w:br/>
        <w:t>резаписываться, если текущее время хуже.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 ТЕОРЕТИКО-ПРОЕКТНАЯ ЧАСТЬ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2.1 Обоснование выбора программного обеспечения и инструментов разработки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Выбор инструментария для реализации дипломного проекта основывался на анализе </w:t>
        <w:br/>
        <w:t>производительности, кроссплатформенности и поддержки современных стандартов разра-</w:t>
        <w:br/>
        <w:t xml:space="preserve">ботки. </w:t>
        <w:br/>
        <w:t xml:space="preserve">2.1.1 Игровой движок HTML5 Canvas API и JavaScript (ES6) </w:t>
        <w:br/>
        <w:t xml:space="preserve">Для разработки 2 D-игры с изменчивым пространством был выбран движок HTML5 Canvas API </w:t>
        <w:br/>
        <w:t xml:space="preserve">версии 6. Основными аргументами в пользу данного решения стали: </w:t>
        <w:br/>
        <w:t xml:space="preserve">1)Компонентно-ориентированный подход:  HTML5 Canvas API позволяет разделять логику </w:t>
        <w:br/>
        <w:t xml:space="preserve">на независимые модули (скрипты), что упрощает отладку системы из 20 уровней. </w:t>
        <w:br/>
        <w:t xml:space="preserve">2)Инструментарий 2D Sprite и Tilemap: Встроенные редакторы тайловых карт </w:t>
        <w:br/>
        <w:t xml:space="preserve">позволяют оптимизировать рендеринг игр ового прост ранства, снижая нагрузку на </w:t>
        <w:br/>
        <w:t xml:space="preserve">видеопамять за счет объединения спрайтов в единые атласы. </w:t>
        <w:br/>
        <w:t>3)Физический движок Box2D: Реализация прыжков, столкновений с ловуш-</w:t>
        <w:br/>
        <w:t>ками и скольжения по стенам требует точных расчетов, которые штатно поддержи-</w:t>
        <w:br/>
        <w:t xml:space="preserve">ваются HTML5 Canvas API. </w:t>
        <w:br/>
        <w:t xml:space="preserve">2.1.2 Язык программирования JavaScript (ES6) и среда Visual Studio 2022 </w:t>
        <w:br/>
        <w:t>JavaScript (ES6) является строго типизированным объектно -ориентированным языком, что кри-</w:t>
        <w:br/>
        <w:t xml:space="preserve">тически важно для архитектуры игры. Использование принципов ООП (инкапсуляция, </w:t>
        <w:br/>
        <w:t xml:space="preserve">наследование, полиморфизм) позволило создать мас штабируемую систему менеджеров. </w:t>
        <w:br/>
        <w:t>Среда Visual Studio 2022 использовалась для написания кода и интеграции с Git-</w:t>
        <w:br/>
        <w:t xml:space="preserve">репозиторием проекта. </w:t>
        <w:br/>
        <w:t xml:space="preserve">2.1.3 Технология Canvas Text API (Canvas Text Rendering) и шрифтовое обеспечение </w:t>
        <w:br/>
        <w:t xml:space="preserve">Стандартный компонент HTML5 Canvas API «UI Text» имеет ограничения по качест ву отрисовки </w:t>
        <w:br/>
        <w:t>при масштабировании и плохо поддерживает расширенные наборы символов. Для реализа-</w:t>
        <w:br/>
        <w:t>ции качественной локализации на казахский язык был выбран пакет Canvas Text API. Он ис-</w:t>
        <w:br/>
        <w:t xml:space="preserve">пользует технологию Signed Distance Field (SDF), обеспечивая четкость текста на любых </w:t>
        <w:br/>
        <w:t xml:space="preserve">разрешениях экрана, что необходимо для профессионального ПО. </w:t>
        <w:br/>
        <w:t xml:space="preserve">Для обеспечения высокого качества визуального интерфейса и корректной работы </w:t>
        <w:br/>
        <w:t xml:space="preserve">локализации была внедрена комбинированная система шрифтов на базе технологии </w:t>
        <w:br/>
        <w:t xml:space="preserve">Canvas Text API: </w:t>
        <w:br/>
        <w:br/>
        <w:br/>
        <w:br/>
        <w:t>1)Шрифт MedievalTitle: используется как декоративный акцентный шрифт исклю-</w:t>
        <w:br/>
        <w:t>чительно для названия игры в главном меню. Его стилистика подчеркивает пиксель-</w:t>
        <w:br/>
        <w:t xml:space="preserve">арт эстетику проекта. </w:t>
        <w:br/>
        <w:t xml:space="preserve">2)Шрифт MedievalPixel: выбран в качестве основного шрифта для всего игрового </w:t>
        <w:br/>
        <w:t>интерфейса (меню настроек, таймер, стати стика смерт ей, обучающие фразы). Дан-</w:t>
        <w:br/>
        <w:t>ный шрифт обладает более высокой читаемостью при малых размерах и был про-</w:t>
        <w:br/>
        <w:t xml:space="preserve">граммно модифицирован для поддержки кириллического сегмента. </w:t>
        <w:br/>
        <w:br/>
        <w:t>Рисунок 2.1 Технологический стек разработки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2.2 Архитектура программного продукта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Архитектура приложения построена на модульном принципе. Центральное место </w:t>
        <w:br/>
        <w:t>занимают «неубиваемые» ( Persistent) объекты-менеджеры, управляющие глобальными со-</w:t>
        <w:br/>
        <w:t xml:space="preserve">стояниями игры. </w:t>
        <w:br/>
        <w:t xml:space="preserve">2.2.1 Шаблон проектирования Singleton (Одиночка) </w:t>
        <w:br/>
        <w:t>Для реализации  LocalizationManager и SpeedrunManager был выбран паттерн Single-</w:t>
        <w:br/>
        <w:t xml:space="preserve">ton. Это гарантирует, что в системе существует только один экземпляр каждого менеджера, </w:t>
        <w:br/>
        <w:t>а данные о рекордах и выбранном языке не теряются при переходе между сценами (уров-</w:t>
        <w:br/>
        <w:t xml:space="preserve">нями). </w:t>
        <w:br/>
        <w:t xml:space="preserve">Логика реализации Singleton в проекте: </w:t>
        <w:br/>
        <w:t>1)Проверка н аличия статической ссылки на экземпляр класса в мето-</w:t>
        <w:br/>
        <w:t xml:space="preserve">де Awake(). </w:t>
        <w:br/>
        <w:t>2)Использование метода  DontDestroyOnLoad(), предотвращающего уничто-</w:t>
        <w:br/>
        <w:t xml:space="preserve">жение объекта при загрузке новой сцены. </w:t>
        <w:br/>
        <w:t xml:space="preserve">2.2.2 Система управления сценами </w:t>
        <w:br/>
        <w:br/>
        <w:br/>
        <w:br/>
        <w:t xml:space="preserve">Игра разделена на 22 сцены: </w:t>
        <w:br/>
        <w:t xml:space="preserve">•  Главное меню (Main Menu); </w:t>
        <w:br/>
        <w:t xml:space="preserve">•  20 игровых уровней (Level 1–20); </w:t>
        <w:br/>
        <w:t xml:space="preserve">• Экран финальных результатов.  </w:t>
        <w:br/>
        <w:t>Переходы осуществляются через класс HTML5 Canvas APIEngine.SceneManagement.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2.3 Модель данных и система сохранений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Поскольку проект не требует хранения тысяч записей, использование SQL-баз дан-</w:t>
        <w:br/>
        <w:t>ных (SQLite) было признано избыточным. Для хранения пользовательского прогресса вы-</w:t>
        <w:br/>
        <w:t xml:space="preserve">брано API localStorage.  </w:t>
        <w:br/>
        <w:t xml:space="preserve">2.3.1 Структура хранимых данных </w:t>
        <w:br/>
        <w:t>Данные записываются в реестр операционной системы (или в XML-файл в зависи-</w:t>
        <w:br/>
        <w:t xml:space="preserve">мости от платформы) в формате «ключ-значение».  </w:t>
        <w:br/>
        <w:t xml:space="preserve">Таблица 2.1 Спецификация ключей сохранения данных  </w:t>
        <w:br/>
        <w:t xml:space="preserve">Ключ   Тип данных  Назначение   </w:t>
        <w:br/>
        <w:t xml:space="preserve">SpeedrunBestTime  Float   Хранение минимального (лучшего) времени </w:t>
        <w:br/>
        <w:t xml:space="preserve">прохождения всех уровней.  </w:t>
        <w:br/>
        <w:t xml:space="preserve">SpeedrunLastTime  Float   Хранение времени последней завершенной </w:t>
        <w:br/>
        <w:t xml:space="preserve">попытки.  </w:t>
        <w:br/>
        <w:t xml:space="preserve">TotalDeaths  Int   Общее количество столкновений с ловушками за </w:t>
        <w:br/>
        <w:t xml:space="preserve">весь сеанс.  </w:t>
        <w:br/>
        <w:t xml:space="preserve">SelectedLanguage  Int    Индекс выбранного языка  </w:t>
        <w:br/>
        <w:t xml:space="preserve">(0 — EN, 1 — RU, 2 — KZ).   </w:t>
        <w:br/>
        <w:t xml:space="preserve">Использование localStorage.Save() гарантирует запись данных в энергонезависимую </w:t>
        <w:br/>
        <w:t>память сразу после достижения финиша.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 в localStorage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Игровое назначение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relicsCount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Количество собранных реликвий (кристаллов) для покупки скинов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activeSkin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String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Имя текущего экипированного скина (default, fire, crystal)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stat_hp_level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Уровень прокачки максимального здоровья организма (0-5)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stat_speed_level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Уровень прокачки максимальной скорости организма (0-5)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SelectedLanguage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Выбранная локализация интерфейса (0-EN, 1-RU, 2-KZ)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2.4 Проектирование системы локализации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Система локализации спроектирована как событийно-ориентированная структура.  </w:t>
        <w:br/>
        <w:t xml:space="preserve">2.4.1 Механизм смены языка </w:t>
        <w:br/>
        <w:t xml:space="preserve">Каждый текстовый объект на сцене содержит скрипт -подписчик LocalizedCanvas Text RenderingText. </w:t>
        <w:br/>
        <w:t xml:space="preserve">При изменени и значения в Dropdown (выпадающем списке) в главном меню, менеджер </w:t>
        <w:br/>
        <w:br/>
        <w:br/>
        <w:br/>
        <w:t xml:space="preserve">рассылает команду на обновление всем зарегистрированным компонентам.  </w:t>
        <w:br/>
        <w:t xml:space="preserve">Особенности реализации казахского языка: </w:t>
        <w:br/>
        <w:t xml:space="preserve">•Создание специального атласа шрифта MedievalPixel с включением диапазона </w:t>
        <w:br/>
        <w:t xml:space="preserve">символов Unicode 0400–04FF (Cyrillic). </w:t>
        <w:br/>
        <w:t xml:space="preserve">•Корректная обработка специфических букв (Ә, І, Ң, Ғ, Ү, Ұ, Қ, Ө, һ). 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Рисунок 2.3 Процесс генерации атласа шрифта для поддержки казахского языка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2.5 Математическое и алгоритмическое обеспечение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2.5.1 Алгоритм работы таймера спидрана </w:t>
        <w:br/>
        <w:t xml:space="preserve">Таймер реализован через суммирование дельты времени кадра:  </w:t>
        <w:br/>
        <w:t xml:space="preserve">currentTime += Time.deltaTime; </w:t>
        <w:br/>
        <w:br/>
        <w:br/>
        <w:br/>
        <w:br/>
        <w:t>Это обеспечивает независимость скорости счета времени от частоты кадров ( FPS), что яв-</w:t>
        <w:br/>
        <w:t xml:space="preserve">ляется стандартом для соревновательных игр.  </w:t>
        <w:br/>
        <w:t xml:space="preserve">2.5.2 Алгоритм обработки столкновений </w:t>
        <w:br/>
        <w:t>Используется матрица слоев ( Layer Matrix). Игрок находится на слое « Player», ло-</w:t>
        <w:br/>
        <w:t xml:space="preserve">вушки — на слое «Obstacle». При срабатывании метода OnTriggerEnter2D: </w:t>
        <w:br/>
        <w:t xml:space="preserve">1) Вызывается метод смерти игрока. </w:t>
        <w:br/>
        <w:t xml:space="preserve">2) Переменная Deaths увеличивается на 1. </w:t>
        <w:br/>
        <w:t>3) Происходит перезагрузка текущей сцены.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2.6 Проектирование пользовательского интерфейса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Дизайн интерфейса выполнен в стиле Pixel-Art для соответствия общей стилистике </w:t>
        <w:br/>
        <w:t xml:space="preserve">ассета Pixel Adventure 1. </w:t>
        <w:br/>
        <w:t xml:space="preserve">Компоненты UI: </w:t>
        <w:br/>
        <w:t xml:space="preserve">1)Canvas (Render Mode: Screen Space - Overlay): обеспечивает отрисовк у </w:t>
        <w:br/>
        <w:t xml:space="preserve">интерфейса поверх игрового мира. </w:t>
        <w:br/>
        <w:t xml:space="preserve">2)Vertical Layout Group: используется в окне настроек для автоматического </w:t>
        <w:br/>
        <w:t xml:space="preserve">выравнивания кнопок «Reset» и «Back». </w:t>
        <w:br/>
        <w:t xml:space="preserve">3)Event System: обрабатывает ввод с мыши и клавиатуры для взаимодействия </w:t>
        <w:br/>
        <w:t>с кнопками.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2.7 Описание программных классов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рамках разработки клиентской части (Frontend) симулятора «Castle-Forge» были спроектированы и реализованы следующие классы на языке JavaScript (ES6) с использованием Canvas API: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2.7.1 Класс NeuralNetwork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Класс NeuralNetwork реализует модель нейронной сети прямого распространения. Сеть принимает на вход относительные координаты ближайшей еды и препятствий и выдает вектор ускорения по осям X и 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class NeuralNetwork {</w:t>
              <w:br/>
              <w:t xml:space="preserve">  constructor(inputSize, hiddenSize, outputSize) {</w:t>
              <w:br/>
              <w:t xml:space="preserve">    this.inputSize = inputSize;</w:t>
              <w:br/>
              <w:t xml:space="preserve">    this.hiddenSize = hiddenSize;</w:t>
              <w:br/>
              <w:t xml:space="preserve">    this.outputSize = outputSize;</w:t>
              <w:br/>
              <w:t xml:space="preserve">    this.weightsIH = this.randomMatrix(hiddenSize, inputSize);</w:t>
              <w:br/>
              <w:t xml:space="preserve">    this.weightsHO = this.randomMatrix(outputSize, hiddenSize);</w:t>
              <w:br/>
              <w:t xml:space="preserve">    this.biasH = new Array(hiddenSize).fill(0);</w:t>
              <w:br/>
              <w:t xml:space="preserve">    this.biasO = new Array(outputSize).fill(0);</w:t>
              <w:br/>
              <w:t xml:space="preserve">  }</w:t>
              <w:br/>
              <w:t xml:space="preserve">  predict(inputs) {</w:t>
              <w:br/>
              <w:t xml:space="preserve">    let hidden = new Array(this.hiddenSize);</w:t>
              <w:br/>
              <w:t xml:space="preserve">    for (let i = 0; i &lt; this.hiddenSize; i++) {</w:t>
              <w:br/>
              <w:t xml:space="preserve">      let sum = this.biasH[i];</w:t>
              <w:br/>
              <w:t xml:space="preserve">      for (let j = 0; j &lt; this.inputSize; j++) {</w:t>
              <w:br/>
              <w:t xml:space="preserve">        sum += inputs[j] * this.weightsIH[i][j];</w:t>
              <w:br/>
              <w:t xml:space="preserve">      }</w:t>
              <w:br/>
              <w:t xml:space="preserve">      hidden[i] = Math.tanh(sum); // Tanh activation</w:t>
              <w:br/>
              <w:t xml:space="preserve">    }</w:t>
              <w:br/>
              <w:t xml:space="preserve">    let outputs = new Array(this.outputSize);</w:t>
              <w:br/>
              <w:t xml:space="preserve">    for (let i = 0; i &lt; this.outputSize; i++) {</w:t>
              <w:br/>
              <w:t xml:space="preserve">      let sum = this.biasO[i];</w:t>
              <w:br/>
              <w:t xml:space="preserve">      for (let j = 0; j &lt; this.hiddenSize; j++) {</w:t>
              <w:br/>
              <w:t xml:space="preserve">        sum += hidden[j] * this.weightsHO[i][j];</w:t>
              <w:br/>
              <w:t xml:space="preserve">      }</w:t>
              <w:br/>
              <w:t xml:space="preserve">      outputs[i] = 1 / (1 + Math.exp(-sum)); // Sigmoid activation</w:t>
              <w:br/>
              <w:t xml:space="preserve">    }</w:t>
              <w:br/>
              <w:t xml:space="preserve">    return outputs;</w:t>
              <w:br/>
              <w:t xml:space="preserve">  }</w:t>
              <w:br/>
              <w:t>}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2.7.2 Класс Organism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Класс Organism является центральным объектом симуляции. Он координирует физику движения, сенсоры восприятия, логику ИИ (автопилот), стадии морфологической эволюции и процедурное отображение на холсте Canvas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class Organism {</w:t>
              <w:br/>
              <w:t xml:space="preserve">  constructor(x, y, isPlayer = false, type = 'cell') {</w:t>
              <w:br/>
              <w:t xml:space="preserve">    this.x = x;</w:t>
              <w:br/>
              <w:t xml:space="preserve">    this.y = y;</w:t>
              <w:br/>
              <w:t xml:space="preserve">    this.vx = 0;</w:t>
              <w:br/>
              <w:t xml:space="preserve">    this.vy = 0;</w:t>
              <w:br/>
              <w:t xml:space="preserve">    this.angle = 0;</w:t>
              <w:br/>
              <w:t xml:space="preserve">    this.isPlayer = isPlayer;</w:t>
              <w:br/>
              <w:t xml:space="preserve">    this.type = type;</w:t>
              <w:br/>
              <w:t xml:space="preserve">    this.statLevels = { hp: 0, speed: 0, damage: 0, vision: 0 };</w:t>
              <w:br/>
              <w:t xml:space="preserve">    this.brain = new NeuralNetwork(4, 8, 2);</w:t>
              <w:br/>
              <w:t xml:space="preserve">  }</w:t>
              <w:br/>
              <w:t xml:space="preserve">  applyPlayerGenes() {</w:t>
              <w:br/>
              <w:t xml:space="preserve">    this.speed = 1.85 + this.statLevels.speed * 0.25;</w:t>
              <w:br/>
              <w:t xml:space="preserve">    this.maxHp = 100 + this.statLevels.hp * 20;</w:t>
              <w:br/>
              <w:t xml:space="preserve">  }</w:t>
              <w:br/>
              <w:t xml:space="preserve">  update(dtRatio) {</w:t>
              <w:br/>
              <w:t xml:space="preserve">    this.x += this.vx * dtRatio;</w:t>
              <w:br/>
              <w:t xml:space="preserve">    this.y += this.vy * dtRatio;</w:t>
              <w:br/>
              <w:t xml:space="preserve">    this.vx *= 0.95; // Friction</w:t>
              <w:br/>
              <w:t xml:space="preserve">    this.vy *= 0.95;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 ПРАКТИЧЕСКАЯ РЕАЛИЗАЦИЯ И ОЦЕНКА РЕЗУЛЬТАТОВ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3.1 Организация проекта в среде разработки и структура файлов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Разработка клиентской части проекта велась в среде VS Code. Структура проекта представляет собой классическое веб-приложение высокой степени оптимизации: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index.html — каркас приложения, содержащий элемент Canvas, разметку HUD (Heads-Up Display) и интерфейс магазина.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style.css — каскадные таблицы стилей, реализующие темную тему, неоновые эффекты свечения и адаптивную верстку.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game.js — единый скрипт логики, содержащий физику, ИИ-модули, прорисовку и Web Audio синтезатор звуков.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3.2 Реализация системы управления персонажем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Система управления персонажем реализована через обработку событий клавиатуры и мыши (события keydown, keyup, mousemove). Физическое перемещение реализовано на базе разностной схемы Эйлера и обновляется в игровом цикле: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// Обработка клавиш в игровом цикле</w:t>
              <w:br/>
              <w:t>if (keys['KeyW'] || keys['ArrowUp']) player.vy -= player.speed;</w:t>
              <w:br/>
              <w:t>if (keys['KeyS'] || keys['ArrowDown']) player.vy += player.speed;</w:t>
              <w:br/>
              <w:t>if (keys['KeyA'] || keys['ArrowLeft']) player.vx -= player.speed;</w:t>
              <w:br/>
              <w:t>if (keys['KeyD'] || keys['ArrowRight']) player.vx += player.speed;</w:t>
              <w:br/>
              <w:br/>
              <w:t>// Логика коллизий без трения (NoFriction)</w:t>
              <w:br/>
              <w:t>function updatePhysics(obj, tilemap) {</w:t>
              <w:br/>
              <w:t xml:space="preserve">  let nextX = obj.x + obj.vx;</w:t>
              <w:br/>
              <w:t xml:space="preserve">  let nextY = obj.y + obj.vy;</w:t>
              <w:br/>
              <w:t xml:space="preserve">  if (tilemap.checkCollision(nextX, obj.y)) {</w:t>
              <w:br/>
              <w:t xml:space="preserve">    obj.vx = 0;</w:t>
              <w:br/>
              <w:t xml:space="preserve">  } else {</w:t>
              <w:br/>
              <w:t xml:space="preserve">    obj.x = nextX;</w:t>
              <w:br/>
              <w:t xml:space="preserve">  }</w:t>
              <w:br/>
              <w:t xml:space="preserve">  if (tilemap.checkCollision(obj.x, nextY)) {</w:t>
              <w:br/>
              <w:t xml:space="preserve">    obj.vy = 0;</w:t>
              <w:br/>
              <w:t xml:space="preserve">  } else {</w:t>
              <w:br/>
              <w:t xml:space="preserve">    obj.y = nextY;</w:t>
              <w:br/>
              <w:t xml:space="preserve">  }</w:t>
              <w:br/>
              <w:t>}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Данная реализация предотвращает залипание персонажа на углах стен и обеспечивает плавное скольжение вдоль препятствий (NoFriction), что критично для динамичного прохождения уровней.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3.3 Программная реализация концепции «изменчивого пространства»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Изменчивость пространства реализуется за счет динамической перерисовки сетки Canvas на основе текущих координат игрока. Карта генерируется процедурно из двумерного массива тайлов. При приближении игрока активируются триггеры ловушек, которые переходят в состояние движения: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// Динамическое обновление ловушек</w:t>
              <w:br/>
              <w:t>function updateTraps(traps, player) {</w:t>
              <w:br/>
              <w:t xml:space="preserve">  traps.forEach(trap =&gt; {</w:t>
              <w:br/>
              <w:t xml:space="preserve">    let dx = player.x - trap.x;</w:t>
              <w:br/>
              <w:t xml:space="preserve">    let dy = player.y - trap.y;</w:t>
              <w:br/>
              <w:t xml:space="preserve">    let dist = Math.sqrt(dx * dx + dy * dy);</w:t>
              <w:br/>
              <w:t xml:space="preserve">    if (dist &lt; trap.triggerRadius) {</w:t>
              <w:br/>
              <w:t xml:space="preserve">      trap.activated = true;</w:t>
              <w:br/>
              <w:t xml:space="preserve">    }</w:t>
              <w:br/>
              <w:t xml:space="preserve">    if (trap.activated) {</w:t>
              <w:br/>
              <w:t xml:space="preserve">      trap.y = Math.min(trap.targetY, trap.y + trap.speed);</w:t>
              <w:br/>
              <w:t xml:space="preserve">    }</w:t>
              <w:br/>
              <w:t xml:space="preserve">  });</w:t>
              <w:br/>
              <w:t>}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3.4 Глобальные системы управления (Managers)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проекте «Castle-Forge» задействован единый глобальный объект State, выполняющий роль менеджера игры, сохранений и локализации: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GameLoop Manager — запускает игровой цикл через requestAnimationFrame, рассчитывая dtRatio (Time.deltaTime) для независимости физики от FPS.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Sound Synth Manager — процедурно синтезирует звуковые волны в реальном времени с помощью AudioContext, исключая необходимость загрузки тяжелых файлов.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Localize Manager — массив переводов в UTF-8, заменяющий текстовые надписи во всех DOM-элементах при переключении языка.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3.5 Техническое описание игровых уровней и программных механик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ходе реализации проекта была создана прогрессивная система уровней, где каждая сцена вводит новые правила взаимодействия или модифицирует существующие алгоритмы. Особое внимание уделено концепции «изменчивого пространства», где объекты меняют свое состояние и положение в зависимости от прогресса игрока.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Этап эволюции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 сложности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Особенности рендеринга и механика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1. Клетка (Cell)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Начальный (1-5)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Отрисовка в виде сферы с плавающей мембраной (кривые Безье), 1 хвостовой жгутик, сбор питательных микроэлементов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2. Водное существо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Низкий (6-10)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Добавление хвостового плавника с волновыми колебаниями (Math.sin), появление зон течения воды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3. Наземное существо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Средний (11-15)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Отрисовка суставов конечностей, активация ИИ-автопилота, обход статических ловушек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4. Рыцарь (Medieval)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Высокий (16-20)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Прорисовка панциря и шлема, атака стражников замка, прохождение лабиринтов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3.6 Тестирование и оценка результатов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Целью тестирования была проверка соответствия программного продукта з аявлен-</w:t>
        <w:br/>
        <w:t xml:space="preserve">ным функциональным требованиям.  </w:t>
        <w:br/>
        <w:t xml:space="preserve">3.6.1 Протокол функционального тестирования </w:t>
        <w:br/>
        <w:br/>
        <w:br/>
        <w:br/>
        <w:t xml:space="preserve">Согласно методическим указаниям, результаты проверок занесены в протокол.  </w:t>
        <w:br/>
        <w:t xml:space="preserve">Таблица 3.2 Протокол тестирования игровых функций </w:t>
        <w:br/>
        <w:t>№  Цель проверки  Действия  Ожидаемый ре-</w:t>
        <w:br/>
        <w:t xml:space="preserve">зультат  </w:t>
        <w:br/>
        <w:t xml:space="preserve">Фактический </w:t>
        <w:br/>
        <w:t xml:space="preserve">результат  </w:t>
        <w:br/>
        <w:t xml:space="preserve">Вывод   </w:t>
        <w:br/>
        <w:t xml:space="preserve">1 Смена языка </w:t>
        <w:br/>
        <w:t xml:space="preserve">(KZ)  </w:t>
        <w:br/>
        <w:t xml:space="preserve">Выбор «Қазақша» в </w:t>
        <w:br/>
        <w:t xml:space="preserve">Dropdown  </w:t>
        <w:br/>
        <w:t xml:space="preserve">Текст «Play» -&gt; </w:t>
        <w:br/>
        <w:t xml:space="preserve">«Ойнау»  </w:t>
        <w:br/>
        <w:t>Соответствует   Ус-</w:t>
        <w:br/>
        <w:t xml:space="preserve">пешно   </w:t>
        <w:br/>
        <w:t>2 Смерть игрока   Контакт с шипами  Счет-</w:t>
        <w:br/>
        <w:t xml:space="preserve">чик Deaths +1  </w:t>
        <w:br/>
        <w:t>Соответствует  Ус-</w:t>
        <w:br/>
        <w:t xml:space="preserve">пешно   </w:t>
        <w:br/>
        <w:t xml:space="preserve">3 Рекорд спидрана  Прохождение 20 </w:t>
        <w:br/>
        <w:t xml:space="preserve">уровней  </w:t>
        <w:br/>
        <w:t>Сохранение вре-</w:t>
        <w:br/>
        <w:t xml:space="preserve">мени в localStorage  </w:t>
        <w:br/>
        <w:t>Соответствует  Ус-</w:t>
        <w:br/>
        <w:t xml:space="preserve">пешно   </w:t>
        <w:br/>
        <w:t xml:space="preserve">4 Кнопка Reset  Нажатие «Reset </w:t>
        <w:br/>
        <w:t xml:space="preserve">Game»  </w:t>
        <w:br/>
        <w:t xml:space="preserve"> Очистка всех ре-</w:t>
        <w:br/>
        <w:t xml:space="preserve">кордов (00:00.00)  </w:t>
        <w:br/>
        <w:t>Данные стерты  Ус-</w:t>
        <w:br/>
        <w:t xml:space="preserve">пешно   </w:t>
        <w:br/>
        <w:t xml:space="preserve">3.6.2 Анализ производительности </w:t>
        <w:br/>
        <w:t>Тестирование проводилось на аппаратном обеспечении среднего сег мента. Исполь-</w:t>
        <w:br/>
        <w:t>зование атласов спрайтов и оптимизированных скриптов на JavaScript (ES6) позволило добиться ста-</w:t>
        <w:br/>
        <w:t>бильных 60 FPS. Время загрузки между уровнями не превышает 0.5 секунды, что критиче-</w:t>
        <w:br/>
        <w:t>ски важно для сохранения динамики спидрана.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3.7 Связь требований с доказательствами реализации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Функциональное требование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Чем подтверждается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Местонахождение в коде проекта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Многоязычность (KZ, RU, EN)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Встроенная локализация с поддержкой UTF-8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game.js -&gt; translations, index.html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Синтез аудиоэффектов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Генерация звуков через Web Audio API AudioContext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game.js -&gt; playSynthSound()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Сохранение прогресса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Запись рекордов и купленных скинов в localStorage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game.js -&gt; saveProgress(), loadProgress()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Нейронная сеть (ИИ)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Класс NeuralNetwork и визуализатор синаптических весов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game.js -&gt; NeuralNetwork, drawNeuralGraph()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Плавная физика 60 FPS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Масштабирование скоростей по коэффициенту dtRatio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game.js -&gt; updatePhysics()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3.8 Проектирование системы анимаций и визуальных состояний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Система визуальных состояний и анимаций в симуляторе полностью процедурная и основана на математических функциях: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Колебания жгутиков и плавников: рассчитываются как синусоида от времени (Math.sin(time * speed)), создавая эффект плавания.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Деформации тела (мембраны): отрисовываются с помощью ctx.bezierCurveTo() с динамически меняющимися контрольными точками.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Эффекты свечения (Glow): реализуются через свойства Canvas ctx.shadowBlur и ctx.shadowColor при активации автопилота или получении урона.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3.9 Описание пользовательского интерфейса (UI) и UX-дизайна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Интерфейс спроектирован в стиле темного неонового средневековья. HUD-бар содержит индикаторы здоровья, баланса кристаллов и текущую стадию эволюции. Нажатие клавиши 'N' вызывает оверлей-панель визуализатора весов бортовой нейросети, где отображаются все 4 входа сенсоров, 8 скрытых нейронов и 2 выходных вектора направления. Линии весов подсвечиваются зеленым и красным в зависимости от знака весового коэффициента.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 ЭКОНОМИЧЕСКАЯ ЧАСТЬ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4.1 Краткое описание проекта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Название проекта:  This Level Hates You (2D игра с изменчивым пространством).  </w:t>
        <w:br/>
        <w:t xml:space="preserve">Цель: Разработка и выпуск соревновательного браузерного симулятора эволюции с уникальными механиками </w:t>
        <w:br/>
        <w:t xml:space="preserve">динамического изменения уровней и системой спидрана.  </w:t>
        <w:br/>
        <w:t xml:space="preserve">Целевая аудитория: </w:t>
        <w:br/>
        <w:t xml:space="preserve">•Любители «хардкорных» платформеров (возраст 12–30 лет). </w:t>
        <w:br/>
        <w:t xml:space="preserve">•Speedrun-сообщество (игроки, соревнующиеся на время). </w:t>
        <w:br/>
        <w:t xml:space="preserve">•Пользователи мобильных устройств и ПК, предпочитающие инди-проекты. </w:t>
        <w:br/>
        <w:t xml:space="preserve">Краткая характеристика:  </w:t>
        <w:br/>
        <w:t xml:space="preserve">Программный продукт представляет собой игру из 20 уровней, созданную на движке HTML5 Canvas API </w:t>
        <w:br/>
        <w:t xml:space="preserve">6. Основная ценность — высокая реиграбельность за счет фиксации рекордов и </w:t>
        <w:br/>
        <w:t xml:space="preserve">разнообразия ловушек. Наличие локализац ии на казахский язык расширяет рынок сбыта в </w:t>
        <w:br/>
        <w:t>рамках Республики Казахстан.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4.2 Маркетинговая стратегия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Продвижение продукта планируется через низкобюджетные, но эффективные </w:t>
        <w:br/>
        <w:t xml:space="preserve">цифровые каналы.  </w:t>
        <w:br/>
        <w:t xml:space="preserve">Продвижение продукта: </w:t>
        <w:br/>
        <w:t xml:space="preserve">• Органические каналы:  Публикация геймплея в TikTok и YouTube </w:t>
        <w:br/>
        <w:t xml:space="preserve">Shorts (виральные ролики с моментами «смерти» персонажа). </w:t>
        <w:br/>
        <w:t xml:space="preserve">• Тематические площадки:  Размещение на платформе Itch.io для </w:t>
        <w:br/>
        <w:t xml:space="preserve">получения первичных отзывов. </w:t>
        <w:br/>
        <w:t xml:space="preserve">SWOT-анализ проекта: </w:t>
        <w:br/>
        <w:t xml:space="preserve">Сильные стороны  Слабые стороны   </w:t>
        <w:br/>
        <w:t xml:space="preserve">Низкая себестоимость разработки.  Простая 2D графика (пиксель-арт).  </w:t>
        <w:br/>
        <w:t xml:space="preserve">Наличие локализации на KZ язык.  Высокий порог сложности для новичков.  </w:t>
        <w:br/>
        <w:t xml:space="preserve">Возможности   Угрозы   </w:t>
        <w:br/>
        <w:t>Рост интереса к инди-играм в Казахстане.  Высокая конкуренция в жанре платформе-</w:t>
        <w:br/>
        <w:t xml:space="preserve">ров.  </w:t>
        <w:br/>
        <w:t>Выход на мобильные платформы (Android).  Быстрое копирование механик конкурента-</w:t>
        <w:br/>
        <w:t>ми.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4.3 Производственный и технический план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Технологии: HTML5 Canvas API и JavaScript (ES6), JavaScript (ES6), Canvas Text API, LangEditor. </w:t>
        <w:br/>
        <w:t xml:space="preserve">Этапы разработки (70 дней / 10 недель): </w:t>
        <w:br/>
        <w:t xml:space="preserve">1)Проектирование и прототипирование механик — 2 недели. </w:t>
        <w:br/>
        <w:t xml:space="preserve">2)Разработка 20 уровней и левел-дизайн — 4 недели. </w:t>
        <w:br/>
        <w:t xml:space="preserve">3)Реализация систем (таймер, локализация, сохранения) — 2 недели. </w:t>
        <w:br/>
        <w:t xml:space="preserve">4)Тестирование и отладка (фикс «прилипаний», баланс) — 1 неделя. </w:t>
        <w:br/>
        <w:t xml:space="preserve">5)Подготовка документации и релиз — 1 неделя. </w:t>
        <w:br/>
        <w:t xml:space="preserve">Общий срок реализации:  70 дней (при работе 3 часа в день) . </w:t>
        <w:br/>
        <w:t xml:space="preserve"> Специалисты: 1 разработчик (Full -stack HTML5 Canvas API Developer).  </w:t>
        <w:br/>
        <w:t xml:space="preserve"> Инструменты: PC, Visual Studio, HTML5 Canvas API Engine.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4.4 Организационный план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Ключевые ресурсы: </w:t>
        <w:br/>
        <w:t xml:space="preserve">•Ноутбук (оценка стоимости амортизации) — 350 000 ₸. </w:t>
        <w:br/>
        <w:t xml:space="preserve">•ПО (HTML5 Canvas API Personal, Visual Studio) — 0 ₸ (бесплатно). </w:t>
        <w:br/>
        <w:t>•Ассеты (Pixel Adventure, MedievalTitle) — 0 ₸ (Free License).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4.5 Финансовый план и модель монетизации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Расчет себестоимости разработки визуальной и клиентской части (Frontend) симулятора Castle-Forge. Трудозатраты составили 210 часов.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Статья расходов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Расчет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 (₸)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Заработная плата разработчика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210 часов * 2 000 ₸/час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420 000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Амортизация оборудования (ПК)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210 часов * 50 ₸/час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10 500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Электроэнергия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210 ч * 0.3 кВт * 25 ₸/кВт-ч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1 575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Иные накладные расходы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Аренда, интернет и связь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11 335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Итого себестоимость Frontend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Сумма всех затрат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443 410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4.6 Окупаемость проекта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Для оценки экономической эффективности сопоставим теоретические затраты на ра-</w:t>
        <w:br/>
        <w:t xml:space="preserve">зработку (себестоимость) и планируемые поступления от сообщества.Общие показатели: </w:t>
        <w:br/>
        <w:t xml:space="preserve">1)Инвестиционные затраты (себестоимость): 453 410 ₸. </w:t>
        <w:br/>
        <w:t xml:space="preserve">2)Среднемесячный доход (со 2-го полугодия): ≈ 75 000 ₸. </w:t>
        <w:br/>
        <w:t xml:space="preserve">Формула расчета срока окупаемости  (Tок): </w:t>
        <w:br/>
        <w:t>Tок= Общие за тра ты</w:t>
        <w:br/>
        <w:t>Ежемесячная прибыль</w:t>
        <w:br/>
        <w:br/>
        <w:t>T ок= 453410</w:t>
        <w:br/>
        <w:t>75000 ≈ 6 месяцев.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4.7 Вывод по разделу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Выбранная модель монетизации через Itch.io является наиболее целесообразной для </w:t>
        <w:br/>
        <w:t xml:space="preserve">инди-проекта «This Level Hates You». Она позволяет: </w:t>
        <w:br/>
        <w:t>•Сформировать портфолио разработчика без юридических сложностей с пря-</w:t>
        <w:br/>
        <w:t xml:space="preserve">мой продажей. </w:t>
        <w:br/>
        <w:t>•Обеспечить окупаемость затрат на оборудование и электроэнергию в тече-</w:t>
        <w:br/>
        <w:t xml:space="preserve">ние первого полугодия после релиза. </w:t>
        <w:br/>
        <w:t xml:space="preserve">•Использовать механизм обратной связи Itch.io для улучшения левел -дизайна </w:t>
        <w:br/>
        <w:t xml:space="preserve">20 уровней на основе комментариев донаторов. </w:t>
        <w:br/>
        <w:br/>
        <w:br/>
        <w:br/>
        <w:t xml:space="preserve">5. ОХР АНА ТРУДА, ТЕХНИКА БЕЗОПАСНОСТИ И БЕЗОПАСНОСТЬ             </w:t>
        <w:br/>
        <w:t>ЭКСПЛУ АТАЦИИ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 ОХРАНА ТРУДА, ТЕХНИКА БЕЗОПАСНОСТИ И БЕЗОПАСНОСТЬ ЭКСПЛУАТАЦИИ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5.1 Введение и правовые организационные мероприятия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Охрана труда при разработке и эксплуатации игрового программного обеспечения  </w:t>
        <w:br/>
        <w:t>«This Level Hates You» представляет собой систему законодательных актов, социально -</w:t>
        <w:br/>
        <w:t xml:space="preserve">экономических, гигиенических и лечебно-профилактических мероприятий. </w:t>
        <w:br/>
        <w:t xml:space="preserve">В Республике Казахстан правовой основой охраны труда является  Трудовой кодекс </w:t>
        <w:br/>
        <w:t xml:space="preserve">РК, а также соответствующие государственные стандарты и санитарные правила (СанПиН). </w:t>
        <w:br/>
        <w:t xml:space="preserve">Основными организационными мероприятиями для разработчика являются: </w:t>
        <w:br/>
        <w:t>•Соблюдение регламентированного режима труда и отдыха (перерывы по 10–</w:t>
        <w:br/>
        <w:t xml:space="preserve">15 минут после каждого часа работы за ПЭВМ). </w:t>
        <w:br/>
        <w:t xml:space="preserve">•Проведение вводного и первичного инструктажа на рабочем месте. </w:t>
        <w:br/>
        <w:t>•Обеспечение соответствия параметров микроклимата и освещенности уста-</w:t>
        <w:br/>
        <w:t>новленным нормам.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5.2 Производственная санитария и гигиена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Работа программиста в среде HTML5 Canvas API связана с высокой зрительной нагрузкой и ма-</w:t>
        <w:br/>
        <w:t xml:space="preserve">лоподвижным образом жизни, что требует строгого соблюдения гигиенических норм. </w:t>
        <w:br/>
        <w:t>1)Требования к освещению:  Освещенность на поверхности стола в зоне раз-</w:t>
        <w:br/>
        <w:t>мещения документов должна составлять 300 –500 лк. Источники света должны рас-</w:t>
        <w:br/>
        <w:t xml:space="preserve">полагаться таким образом, чтобы ис ключить появление бликов на экране монитора, </w:t>
        <w:br/>
        <w:t xml:space="preserve">что критично при работе с пиксельной графикой. </w:t>
        <w:br/>
        <w:t xml:space="preserve">2)Микроклимат: Температура воздуха в помещении должна поддерживаться </w:t>
        <w:br/>
        <w:t xml:space="preserve">в пределах 22–24°C, относительная влажность — 40–60%. </w:t>
        <w:br/>
        <w:t xml:space="preserve">3)Эргономика рабочего места: </w:t>
        <w:br/>
        <w:t>•Расстояние от гл аз разработчика до экрана монитора должно состав-</w:t>
        <w:br/>
        <w:t xml:space="preserve">лять не менее 600–700 мм. </w:t>
        <w:br/>
        <w:t xml:space="preserve">•Клавиатура должна располагаться на расстоянии 100 –300 мм от края </w:t>
        <w:br/>
        <w:t xml:space="preserve">стола. </w:t>
        <w:br/>
        <w:t xml:space="preserve">•Стул должен быть подъемно -поворотным, с регулировкой высоты и </w:t>
        <w:br/>
        <w:t>угла наклона спинки для снижения нагрузки на позвоночник.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5.3 Техника безопасности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Техника безопасности при работе с компьютерной техникой направлена на предот-</w:t>
        <w:br/>
        <w:t xml:space="preserve">вращение травматизма и механических повреждений оборудования. </w:t>
        <w:br/>
        <w:t xml:space="preserve">•Перед началом работы необходимо убедиться в устойчивости монитора и </w:t>
        <w:br/>
        <w:t xml:space="preserve">системного блока. </w:t>
        <w:br/>
        <w:t>•Запрещается загромождать рабочее место посторонними предметами, пере-</w:t>
        <w:br/>
        <w:t xml:space="preserve">крывающими вентиляционные отверстия оборудования. </w:t>
        <w:br/>
        <w:t>•Кабели питания должны быть уложены в специальные короба, чтобы ис-</w:t>
        <w:br/>
        <w:t>ключить возможность случайного зацепа и падения техники или сотрудника.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5.4 Электробезопасность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Помещение для разработки ПО относится к категории помещений без повышенной </w:t>
        <w:br/>
        <w:t xml:space="preserve">опасности, однако наличие электрооборудования напряжением 220 В требует соблюдения </w:t>
        <w:br/>
        <w:t xml:space="preserve">следующих правил: </w:t>
        <w:br/>
        <w:t xml:space="preserve">•Все электроприборы должны быть заземлены. </w:t>
        <w:br/>
        <w:t xml:space="preserve">•Запрещается использовать провода с поврежденной изоляцией или розетки с </w:t>
        <w:br/>
        <w:t xml:space="preserve">трещинами. </w:t>
        <w:br/>
        <w:t>•При обнаружении неисправности (запах гари, искрение) необходимо немед-</w:t>
        <w:br/>
        <w:t xml:space="preserve">ленно обесточить оборудование. </w:t>
        <w:br/>
        <w:t>•Не допускается производить чистку или мелкий ремонт оборудования, нахо-</w:t>
        <w:br/>
        <w:t>дящегося под напряжением.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5.5 Пожарная безопасность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Основными причинами пожаров в офисных помещениях являются короткие замы-</w:t>
        <w:br/>
        <w:t xml:space="preserve">кания и перегрев электроники. </w:t>
        <w:br/>
        <w:t>•Помещение должно быть оборудовано автоматической пожарной сигнали-</w:t>
        <w:br/>
        <w:t xml:space="preserve">зацией и иметь первичные средства пожаротушения. </w:t>
        <w:br/>
        <w:t xml:space="preserve">•Для тушения пожаров в электроустановках под напряжением разрешается </w:t>
        <w:br/>
        <w:t xml:space="preserve">использовать только  углекислотные (ОУ)  или порошковые (ОП)  огнетушители. </w:t>
        <w:br/>
        <w:t xml:space="preserve">Применение воды категорически запрещено. </w:t>
        <w:br/>
        <w:t xml:space="preserve">•Пути эвакуации должны быть свободны и обозначены соответствующими </w:t>
        <w:br/>
        <w:t>знаками.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5.6 Безопасность эксплуатации программной системы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Согласно требованиям методических указаний (Таблица 3.11), в данном подразделе </w:t>
        <w:br/>
        <w:t>рассмотрены меры по обеспечению безопасного и бесперебойного функционирования иг-</w:t>
        <w:br/>
        <w:t xml:space="preserve">ры.  </w:t>
        <w:br/>
        <w:t xml:space="preserve">Таблица 5.1 Меры по обеспечению безопасности эксплуатации ПО  </w:t>
        <w:br/>
        <w:t>Подраздел  Содержание мероприя-</w:t>
        <w:br/>
        <w:t xml:space="preserve">тий  </w:t>
        <w:br/>
        <w:t xml:space="preserve">Реализация в проекте  </w:t>
        <w:br/>
        <w:t>Охрана труда по-</w:t>
        <w:br/>
        <w:t xml:space="preserve">льзователя  </w:t>
        <w:br/>
        <w:t>Предотвращение утомля-</w:t>
        <w:br/>
        <w:t xml:space="preserve">емости и перегрузок.  </w:t>
        <w:br/>
        <w:t xml:space="preserve">Внедрение контрастного интерфейса </w:t>
        <w:br/>
        <w:t xml:space="preserve">(MedievalPixel), предупреждающие надписи о </w:t>
        <w:br/>
        <w:t xml:space="preserve">сложности уровней.  </w:t>
        <w:br/>
        <w:t>Безопасность дан-</w:t>
        <w:br/>
        <w:t xml:space="preserve">ных  </w:t>
        <w:br/>
        <w:t>Защита прогресса и на-</w:t>
        <w:br/>
        <w:t xml:space="preserve">строек игрока.  </w:t>
        <w:br/>
        <w:t>Пароли администратора в коде не исполь-</w:t>
        <w:br/>
        <w:t xml:space="preserve">зуются; доступ к данным осуществляется </w:t>
        <w:br/>
        <w:t xml:space="preserve">через защищенные API HTML5 Canvas API.  </w:t>
        <w:br/>
        <w:t>Резервное копи-</w:t>
        <w:br/>
        <w:t xml:space="preserve">рование  </w:t>
        <w:br/>
        <w:t>Защита от потери рекор-</w:t>
        <w:br/>
        <w:t xml:space="preserve">дов (Speedrun).  </w:t>
        <w:br/>
        <w:t xml:space="preserve">Экспорт данных localStorage выполняется </w:t>
        <w:br/>
        <w:t xml:space="preserve">автоматически при достижении финиша </w:t>
        <w:br/>
        <w:t xml:space="preserve">каждого уровня.  </w:t>
        <w:br/>
        <w:t xml:space="preserve">Тестовая среда  Минимизация рисков при </w:t>
        <w:br/>
        <w:t xml:space="preserve">демонстрации.  </w:t>
        <w:br/>
        <w:t xml:space="preserve">Использование тестовых сцен для отладки </w:t>
        <w:br/>
        <w:t>ловушек; отсутствие обращения к реаль-</w:t>
        <w:br/>
        <w:t xml:space="preserve">ным личным данным пользователя.  </w:t>
        <w:br/>
        <w:t xml:space="preserve">Информационная безопасность:  </w:t>
        <w:br/>
        <w:t>Игра «This Level Hates You» не собирает персональные данные пользователей (ФИО, адре-</w:t>
        <w:br/>
        <w:t>са, платежные данные), что соответствует Закону РК «О персональных данных и их защи-</w:t>
        <w:br/>
        <w:t xml:space="preserve">те». Все сохранения (количество смертей, лучшее время) хранятся локально на устройстве </w:t>
        <w:br/>
        <w:t>пользователя в зашифрованных или реестровых записях localStorage.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5.7 Экология и охрана окружающей среды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Проект оказывает минимальное косвенное влияние на окружающую среду. </w:t>
        <w:br/>
        <w:t>•Энергосбережение: Программный код на языке JavaScript (ES6) оптимизирован для ми-</w:t>
        <w:br/>
        <w:t xml:space="preserve">нимизации нагрузки на центральны й процессор, что снижает энергопотребление </w:t>
        <w:br/>
        <w:t xml:space="preserve">устройства конечного пользователя. </w:t>
        <w:br/>
        <w:br/>
        <w:br/>
        <w:br/>
        <w:t>•Утилизация: Вышедшее из строя оборудование подлежит сдаче в специали-</w:t>
        <w:br/>
        <w:t>зированные пункты переработки электронного лома, содержащего тяжелые метал-</w:t>
        <w:br/>
        <w:t>лы.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5.8 Вывод по разделу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ходе про ектирования были соблюдены все нормы охраны труда и техники без-</w:t>
        <w:br/>
        <w:t xml:space="preserve">опасности. Созданное рабочее место соответствует санитарным нормам РК. Разработанный </w:t>
        <w:br/>
        <w:t>программный продукт является безопасным для эксплуатации, обеспечивает защиту игро-</w:t>
        <w:br/>
        <w:t>вых данных и минимизирует риск возникновения аварийных ситуаций (перегрева или сбо-</w:t>
        <w:br/>
        <w:t>ев) за счет оптимизации кода и корректной настройки физического движка HTML5 Canvas API.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выполнения дипломного проекта была проведена комплексная работа по </w:t>
        <w:br/>
        <w:t xml:space="preserve">проектированию и разработке игрово го программного обеспечения «This Level Hates You» </w:t>
        <w:br/>
        <w:t>на базе современного игрового движка HTML5 Canvas API. Основная цель проекта — создание 2D -</w:t>
        <w:br/>
        <w:t>платформера с динамически изменяемым пространством и встроенной системой соревно-</w:t>
        <w:br/>
        <w:t xml:space="preserve">вательного прохождения — была полностью достигнута. </w:t>
        <w:br/>
        <w:t xml:space="preserve">В соответствии с поставленными во введении задачами были получены следующие </w:t>
        <w:br/>
        <w:t xml:space="preserve">результаты: </w:t>
        <w:br/>
        <w:t xml:space="preserve">1)В области анализа предметной области:  Проведен сравнительный обзор </w:t>
        <w:br/>
        <w:t>существующих инди -проектов в жанре платформер. Было выявлено, что большин-</w:t>
        <w:br/>
        <w:t xml:space="preserve">ство бюджетных решений не обладают встроенными инструментами локализации на </w:t>
        <w:br/>
        <w:t xml:space="preserve">государственный язык РК и не имеют автоматизированных систем учета времени </w:t>
        <w:br/>
        <w:t xml:space="preserve">(спидрана). На основе этого анализа была сформирована концепция «изменчивого </w:t>
        <w:br/>
        <w:t xml:space="preserve">пространства», ставшая уникальным торговым предложением (USP) продукта. </w:t>
        <w:br/>
        <w:t xml:space="preserve">2)В области проектирования архитектуры:  Была разработана модульная </w:t>
        <w:br/>
        <w:t>структура приложения с использованием паттерна Singleton. Это обеспечило ста-</w:t>
        <w:br/>
        <w:t xml:space="preserve">бильную работу глобальных систем:  SpeedrunManager для хронометража и системы </w:t>
        <w:br/>
        <w:t xml:space="preserve">ресурсов на б азе LangEditor. Выбранная модель хранения данных через </w:t>
        <w:br/>
        <w:t xml:space="preserve">API localStorage позволила реализовать энергонезависимое хранение рекордов и </w:t>
        <w:br/>
        <w:t xml:space="preserve">настроек без необходимости развертывания тяжеловесных баз данных. </w:t>
        <w:br/>
        <w:t xml:space="preserve">3)В области практической реализации: </w:t>
        <w:br/>
        <w:t xml:space="preserve">•Спроектировано и собрано  20 игровых уровней с прогрессирующей </w:t>
        <w:br/>
        <w:t xml:space="preserve">сложностью. </w:t>
        <w:br/>
        <w:t>•Реализованы уникальные программные механики: инверсия управле-</w:t>
        <w:br/>
        <w:t xml:space="preserve">ния на 16 уровне, алгоритмы «убегающего» и «телепортирующегося» кубка, а </w:t>
        <w:br/>
        <w:t xml:space="preserve">также система «сюрприз-ловушек», активируемых триггерами. </w:t>
        <w:br/>
        <w:t xml:space="preserve">•Настроена точная физика персонажа с использованием анизотропных </w:t>
        <w:br/>
        <w:t xml:space="preserve">материалов (Friction = 0), что устранило критический баг «прилипания» к </w:t>
        <w:br/>
        <w:t xml:space="preserve">стенам. </w:t>
        <w:br/>
        <w:t xml:space="preserve">4)В области локализации:  Впервые для данного типа учебных проектов была </w:t>
        <w:br/>
        <w:t xml:space="preserve">реализована полноценная поддержка казахского языка. Испо льзование технологии </w:t>
        <w:br/>
        <w:t xml:space="preserve">Canvas Text API и кастомных SDF -атласов для шрифта  MedievalPixel позволило добиться </w:t>
        <w:br/>
        <w:t>корректного отображения казахских символов при сохранении пиксельной стили-</w:t>
        <w:br/>
        <w:t xml:space="preserve">стики интерфейса. </w:t>
        <w:br/>
        <w:br/>
        <w:br/>
        <w:br/>
        <w:t>5)В области экономической эффективности:  Расчеты подтвердили жизнеспо-</w:t>
        <w:br/>
        <w:t xml:space="preserve">собность проекта. Выбранная модель монетизации Donationware на платформе </w:t>
        <w:br/>
        <w:t xml:space="preserve">Itch.io позволяет инди -разработчику окупать затраты на амортизацию оборудования </w:t>
        <w:br/>
        <w:t>в течение полугода после релиза, формируя при этом устойчивое сообщество игро-</w:t>
        <w:br/>
        <w:t xml:space="preserve">ков. </w:t>
        <w:br/>
        <w:t xml:space="preserve">6)В области безопаснос ти: Проведен анализ условий труда разработчика и </w:t>
        <w:br/>
        <w:t>безопасности эксплуатации ПО. Продукт признан безопасным, не собирающим пер-</w:t>
        <w:br/>
        <w:t>сональные данные и оптимизированным для работы на устройствах среднего сег-</w:t>
        <w:br/>
        <w:t xml:space="preserve">мента. </w:t>
        <w:br/>
        <w:t xml:space="preserve">Оценка результатов и перспективы:  </w:t>
        <w:br/>
        <w:t>Разработанная игра «This Level Hates You» является готовым программным продук-</w:t>
        <w:br/>
        <w:t xml:space="preserve">том, прошедшим полный цикл тестирования (функционального, нагрузочного и на </w:t>
        <w:br/>
        <w:t xml:space="preserve">удобство использования). Проект демонстрирует высокую техническую зрелость </w:t>
        <w:br/>
        <w:t>благодаря внедрению кастомных редакторов (Lan gEditor) и сложной логики взаимо-</w:t>
        <w:br/>
        <w:t xml:space="preserve">действия объектов. </w:t>
        <w:br/>
        <w:t xml:space="preserve">В дальнейшем проект планируется развивать в следующих направлениях: </w:t>
        <w:br/>
        <w:t xml:space="preserve">•Разработка мобильной версии для ОС Android. </w:t>
        <w:br/>
        <w:t>•Интеграция глобальной таблицы лидеров (Online Leaderboard) через облач-</w:t>
        <w:br/>
        <w:t xml:space="preserve">ные сервисы Firebase. </w:t>
        <w:br/>
        <w:t xml:space="preserve">•Добавление редактора уровней для пользователей, что позволит бесконечно </w:t>
        <w:br/>
        <w:t xml:space="preserve">расширять игровой контент. </w:t>
        <w:br/>
        <w:t>Таким образом, дипломный проект выполнен в полном объеме, технические реше-</w:t>
        <w:br/>
        <w:t xml:space="preserve">ния обоснованы, а практическая значимость подтверждена работоспособным программным </w:t>
        <w:br/>
        <w:t>кодом.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1) 2D Simple UI Pack.  HTML5 Canvas API Asset Store. [Электронный ресурс]. </w:t>
        <w:br/>
        <w:t xml:space="preserve">URL: https://assetstore.unity.com/ (дата обращения: 10.05.2026). </w:t>
        <w:br/>
        <w:t>2) MedievalPixel Font.  Free Font Library. [Электронный ресурс]. URL:  https://fonts-</w:t>
        <w:br/>
        <w:t xml:space="preserve">online.ru/fonts/arcade-jeu (дата обращения: 12.05.2026). </w:t>
        <w:br/>
        <w:t xml:space="preserve">3) JavaScript (ES6) Programming Guide.  Microsoft Learn. [Электронный ресурс]. </w:t>
        <w:br/>
        <w:t xml:space="preserve">URL: https://learn.microsoft.com/ (дата обращения: 15.04.2026). </w:t>
        <w:br/>
        <w:t xml:space="preserve">4) Free Pixel Font - MedievalTitle. HTML5 Canvas API Asset Store. [Электронный ресурс]. </w:t>
        <w:br/>
        <w:t>URL: https://assetstore.unity.com/packages/2d/fonts/free-pixel-font-thaleah-140059 (дата обра-</w:t>
        <w:br/>
        <w:t xml:space="preserve">щения: 11.05.2026). </w:t>
        <w:br/>
        <w:t xml:space="preserve">5) Game Input Controller Icons Free.  HTML5 Canvas API Asset Store. [Электронный ресурс]. </w:t>
        <w:br/>
        <w:t>URL: https://assetstore.unity.com/packages/2d/gui/icons/game-input-controller-icons-free-</w:t>
        <w:br/>
        <w:t xml:space="preserve">285953 (дата обращения: 05.05.2026). </w:t>
        <w:br/>
        <w:t xml:space="preserve">6) Itch.io Developer Guid e. Pricing and Payouts. [Электронный ресурс]. </w:t>
        <w:br/>
        <w:t xml:space="preserve">URL: https://itch.io/docs/ (дата обращения: 20.05.2026). </w:t>
        <w:br/>
        <w:t>7) LangEditor Tool for HTML5 Canvas API.  [Репозиторий]. Автор: yagirlib. [Э лектронный ре-</w:t>
        <w:br/>
        <w:t xml:space="preserve">сурс]. URL: https://github.com/CyberYagir/YagirLib (дата обращения: 18.05.2026). </w:t>
        <w:br/>
        <w:t xml:space="preserve">8) Pixel Adventure 1.  HTML5 Canvas API Asset Store. [Электронный ресурс]. </w:t>
        <w:br/>
        <w:t>URL: https://assetstore.unity.com/packages/2d/characters/pixel-adventure-1-155360  (дата обра-</w:t>
        <w:br/>
        <w:t xml:space="preserve">щения: 01.05.2026). </w:t>
        <w:br/>
        <w:t xml:space="preserve">9) Canvas Text API Documentation.  SDF Font Asset Creator. [Электронный ресурс]. </w:t>
        <w:br/>
        <w:t xml:space="preserve">URL: https://docs.unity3d.com/ (дата обращения: 14.05.2026). </w:t>
        <w:br/>
        <w:t>10) HTML5 Canvas API Manual (v. 6.3). 2D Physics and Scene Management. [Электронный ре-</w:t>
        <w:br/>
        <w:t xml:space="preserve">сурс]. URL: https://docs.unity3d.com/ (дата обращения: 25.04.2026). </w:t>
        <w:br/>
        <w:t>11) Закон Республики Казахстан  от 24 ноября 2015 года № 418 -V «Об информа-</w:t>
        <w:br/>
        <w:t xml:space="preserve">тизации». </w:t>
        <w:br/>
        <w:t>12) Закон Республики Казахстан  от 24 ноября 2015 года № 418 -V «Об информа-</w:t>
        <w:br/>
        <w:t xml:space="preserve">тизации». </w:t>
        <w:br/>
        <w:t>13) Закон Республики Казахстан  от 27 июля 2007 года № 319 -III «Об образова-</w:t>
        <w:br/>
        <w:t xml:space="preserve">нии». </w:t>
        <w:br/>
        <w:t>14) Методические рекомендации по выполнению дипломного проекта для  специ-</w:t>
        <w:br/>
        <w:t xml:space="preserve">альности 06130100 «Программное обеспечение». — Астана: Высший колледж «ASTANA </w:t>
        <w:br/>
        <w:t xml:space="preserve">POLYTECHNIC», 2026. </w:t>
        <w:br/>
        <w:br/>
        <w:br/>
        <w:br/>
        <w:t xml:space="preserve">15) Трудовой кодекс Республики Казахстан  (с изменениями и дополнениями по </w:t>
        <w:br/>
        <w:t xml:space="preserve">состоянию на 2026 г.)  </w:t>
        <w:br/>
        <w:br/>
        <w:br/>
        <w:br/>
        <w:br/>
        <w:br/>
        <w:t xml:space="preserve">ПРИЛОЖЕНИЕ </w:t>
        <w:br/>
        <w:t xml:space="preserve">Приложение 1 </w:t>
        <w:br/>
        <w:t xml:space="preserve">Листинги ключевых программных модулей  </w:t>
        <w:br/>
        <w:t xml:space="preserve">Листинг 1.1 Скрипт управления персонажем (PlayerMovement.cs)  </w:t>
        <w:br/>
        <w:t xml:space="preserve">using HTML5 Canvas APIEngine; </w:t>
        <w:br/>
        <w:t xml:space="preserve">public class PlayerMovement : MonoBehaviour  </w:t>
        <w:br/>
        <w:t xml:space="preserve">{ </w:t>
        <w:br/>
        <w:t xml:space="preserve">    [Header("Movement")] </w:t>
        <w:br/>
        <w:t xml:space="preserve">    [SerializeField] private float speed = 5f; </w:t>
        <w:br/>
        <w:t xml:space="preserve">    [SerializeField] private float jumpForce = 8f;  </w:t>
        <w:br/>
        <w:t xml:space="preserve">    private Rigidbody2D body; </w:t>
        <w:br/>
        <w:t xml:space="preserve">    private Animator anim; </w:t>
        <w:br/>
        <w:t xml:space="preserve">    private bool grounded; </w:t>
        <w:br/>
        <w:t xml:space="preserve">    [Header("Audio")] </w:t>
        <w:br/>
        <w:t xml:space="preserve">    [SerializeField] private AudioClip jumpClip; </w:t>
        <w:br/>
        <w:t xml:space="preserve">    [SerializeField] private AudioClip walkSound; </w:t>
        <w:br/>
        <w:t xml:space="preserve">    [SerializeField] private AudioClip deathSound; </w:t>
        <w:br/>
        <w:t xml:space="preserve">    private AudioSource audioSource; </w:t>
        <w:br/>
        <w:t xml:space="preserve">    private float walkTimer; </w:t>
        <w:br/>
        <w:t xml:space="preserve">    private void Awake() </w:t>
        <w:br/>
        <w:t xml:space="preserve">    { </w:t>
        <w:br/>
        <w:t xml:space="preserve">        body = GetComponent&lt;Rigidbody2D&gt;(); </w:t>
        <w:br/>
        <w:t xml:space="preserve">        anim = GetComponent&lt;Animator&gt;(); </w:t>
        <w:br/>
        <w:t xml:space="preserve">        audioSource = GetComponent&lt;AudioSource&gt;(); </w:t>
        <w:br/>
        <w:br/>
        <w:t xml:space="preserve">        if (audioSource == null) </w:t>
        <w:br/>
        <w:t xml:space="preserve">            audioSource = gameObject.AddComponent&lt;AudioSource&gt;(); </w:t>
        <w:br/>
        <w:t xml:space="preserve">    } </w:t>
        <w:br/>
        <w:t xml:space="preserve">    private void Update() </w:t>
        <w:br/>
        <w:t xml:space="preserve">    { </w:t>
        <w:br/>
        <w:t xml:space="preserve">        float horizontalInput = Input.GetAxisRaw("Horizontal"); </w:t>
        <w:br/>
        <w:br/>
        <w:t xml:space="preserve">        // Движение </w:t>
        <w:br/>
        <w:t xml:space="preserve">        body.linearVelocity = new Vector2(horizontalInput * speed, </w:t>
        <w:br/>
        <w:t xml:space="preserve">body.linearVelocity.y); </w:t>
        <w:br/>
        <w:t xml:space="preserve">        // Поворот </w:t>
        <w:br/>
        <w:t xml:space="preserve">        if (horizontalInput &gt; 0) </w:t>
        <w:br/>
        <w:t xml:space="preserve">            transform.localScale = new Vector3(3, 3, 3); </w:t>
        <w:br/>
        <w:t xml:space="preserve">        else if (horizontalInput &lt; 0) </w:t>
        <w:br/>
        <w:t xml:space="preserve">            transform.localScale = new Vector3(-3, 3, 3); </w:t>
        <w:br/>
        <w:t xml:space="preserve">        // Прыжок </w:t>
        <w:br/>
        <w:t xml:space="preserve">        if ((Input.GetKey(KeyCode.UpArrow) || Input.GetKey(KeyCode.W)) &amp;&amp; </w:t>
        <w:br/>
        <w:t xml:space="preserve">grounded) </w:t>
        <w:br/>
        <w:t xml:space="preserve">            Jump(); </w:t>
        <w:br/>
        <w:t xml:space="preserve">        // Звук шагов </w:t>
        <w:br/>
        <w:t xml:space="preserve">        if (horizontalInput != 0 &amp;&amp; grounded) </w:t>
        <w:br/>
        <w:t xml:space="preserve">        { </w:t>
        <w:br/>
        <w:t xml:space="preserve">            walkTimer -= Time.deltaTime; </w:t>
        <w:br/>
        <w:t xml:space="preserve">            if (walkTimer &lt;= 0) </w:t>
        <w:br/>
        <w:t xml:space="preserve">            { </w:t>
        <w:br/>
        <w:t xml:space="preserve">                if (walkSound != null &amp;&amp; SoundManager.Instance != null) </w:t>
        <w:br/>
        <w:t xml:space="preserve">                { </w:t>
        <w:br/>
        <w:t xml:space="preserve">                    audioSource.PlayOneShot(walkSound, SoundManag-</w:t>
        <w:br/>
        <w:t xml:space="preserve">er.Instance.soundVolume); </w:t>
        <w:br/>
        <w:t xml:space="preserve">                } </w:t>
        <w:br/>
        <w:t xml:space="preserve">                walkTimer = 0.4f; </w:t>
        <w:br/>
        <w:t xml:space="preserve">            } </w:t>
        <w:br/>
        <w:t xml:space="preserve">        } </w:t>
        <w:br/>
        <w:br/>
        <w:br/>
        <w:br/>
        <w:t xml:space="preserve">Продолжение приложения 1   </w:t>
        <w:br/>
        <w:t xml:space="preserve"> // Анимации (проверки чтобы не было ошибки) </w:t>
        <w:br/>
        <w:t xml:space="preserve">        if (anim != null) </w:t>
        <w:br/>
        <w:t xml:space="preserve">        { </w:t>
        <w:br/>
        <w:t xml:space="preserve">            anim.SetBool("run", horizontalInput != 0); </w:t>
        <w:br/>
        <w:t xml:space="preserve">            anim.SetBool("grounded", grounded); </w:t>
        <w:br/>
        <w:t xml:space="preserve">        } </w:t>
        <w:br/>
        <w:t xml:space="preserve">    } </w:t>
        <w:br/>
        <w:t xml:space="preserve">    private void Jump() </w:t>
        <w:br/>
        <w:t xml:space="preserve">    { </w:t>
        <w:br/>
        <w:t xml:space="preserve">        body.linearVelocity = new Vector2(body.linearVelocity.x, jumpForce); </w:t>
        <w:br/>
        <w:t xml:space="preserve">        if (jumpClip != null &amp;&amp; SoundManager.Instance != null) </w:t>
        <w:br/>
        <w:t xml:space="preserve">        { </w:t>
        <w:br/>
        <w:t xml:space="preserve">            audioSource.PlayOneShot(jumpClip, SoundManag-</w:t>
        <w:br/>
        <w:t xml:space="preserve">er.Instance.soundVolume); </w:t>
        <w:br/>
        <w:t xml:space="preserve">        } </w:t>
        <w:br/>
        <w:t xml:space="preserve">        if (anim != null) </w:t>
        <w:br/>
        <w:t xml:space="preserve">            anim.SetTrigger("jump"); </w:t>
        <w:br/>
        <w:br/>
        <w:t xml:space="preserve">        grounded = false; </w:t>
        <w:br/>
        <w:t xml:space="preserve">    } </w:t>
        <w:br/>
        <w:t xml:space="preserve">    public void Die() </w:t>
        <w:br/>
        <w:t xml:space="preserve">    { </w:t>
        <w:br/>
        <w:t xml:space="preserve">        if (deathSound != null &amp;&amp; SoundManager.Instance != null) </w:t>
        <w:br/>
        <w:t xml:space="preserve">        { </w:t>
        <w:br/>
        <w:t xml:space="preserve">            audioSource.PlayOneShot(deathSound, SoundManag-</w:t>
        <w:br/>
        <w:t xml:space="preserve">er.Instance.soundVolume); </w:t>
        <w:br/>
        <w:t xml:space="preserve">        } </w:t>
        <w:br/>
        <w:t xml:space="preserve">        Destroy(gameObject); </w:t>
        <w:br/>
        <w:t xml:space="preserve">    } </w:t>
        <w:br/>
        <w:t xml:space="preserve">    private void OnCollisionEnter2D(Collision2D collision) </w:t>
        <w:br/>
        <w:t xml:space="preserve">    { </w:t>
        <w:br/>
        <w:t xml:space="preserve">        if (collision.gameObject.CompareTag("Ground")) </w:t>
        <w:br/>
        <w:t xml:space="preserve">            grounded = true; </w:t>
        <w:br/>
        <w:t xml:space="preserve">    } </w:t>
        <w:br/>
        <w:t xml:space="preserve">} </w:t>
        <w:br/>
        <w:br/>
        <w:t xml:space="preserve">Листинг 1.2 Менеджер системы спидрана (SpeedrunManager.cs) </w:t>
        <w:br/>
        <w:t xml:space="preserve">using HTML5 Canvas APIEngine; </w:t>
        <w:br/>
        <w:t xml:space="preserve">public class SpeedrunManager : MonoBehaviour </w:t>
        <w:br/>
        <w:t xml:space="preserve">{ </w:t>
        <w:br/>
        <w:t xml:space="preserve">    public static SpeedrunManager Instance; </w:t>
        <w:br/>
        <w:br/>
        <w:t xml:space="preserve">    private float currentTime; </w:t>
        <w:br/>
        <w:t xml:space="preserve">    private bool isTimerRunning = false; </w:t>
        <w:br/>
        <w:br/>
        <w:t xml:space="preserve">    // Ключи для сохранения в localStorage </w:t>
        <w:br/>
        <w:t xml:space="preserve">    private const string BestTimeKey = "SpeedrunBestTime"; </w:t>
        <w:br/>
        <w:t xml:space="preserve">    private const string LastTimeKey = "SpeedrunLastTime"; </w:t>
        <w:br/>
        <w:t xml:space="preserve">    private void Awake() </w:t>
        <w:br/>
        <w:t xml:space="preserve">    { </w:t>
        <w:br/>
        <w:br/>
        <w:t xml:space="preserve">        // Делаем объект вечным, чтобы он не исчезал при смене сцен </w:t>
        <w:br/>
        <w:t xml:space="preserve">        if (Instance == null) </w:t>
        <w:br/>
        <w:t xml:space="preserve">        { </w:t>
        <w:br/>
        <w:t xml:space="preserve">            Instance = this; </w:t>
        <w:br/>
        <w:t xml:space="preserve">            DontDestroyOnLoad(gameObject); </w:t>
        <w:br/>
        <w:t xml:space="preserve">        } </w:t>
        <w:br/>
        <w:t xml:space="preserve">        else </w:t>
        <w:br/>
        <w:t xml:space="preserve">        { </w:t>
        <w:br/>
        <w:br/>
        <w:br/>
        <w:br/>
        <w:t xml:space="preserve">            Продолжение приложения 1 </w:t>
        <w:br/>
        <w:t xml:space="preserve">  Destroy(gameObject); </w:t>
        <w:br/>
        <w:t xml:space="preserve">        }     </w:t>
        <w:br/>
        <w:t xml:space="preserve">    } </w:t>
        <w:br/>
        <w:t xml:space="preserve">    private void Update() </w:t>
        <w:br/>
        <w:t xml:space="preserve">    { </w:t>
        <w:br/>
        <w:t xml:space="preserve">        if (isTimerRunning) </w:t>
        <w:br/>
        <w:t xml:space="preserve">        { </w:t>
        <w:br/>
        <w:t xml:space="preserve">            currentTime += Time.deltaTime; </w:t>
        <w:br/>
        <w:t xml:space="preserve">        } </w:t>
        <w:br/>
        <w:t xml:space="preserve">    }  </w:t>
        <w:br/>
        <w:t xml:space="preserve">    // Вызываем это в начале 1-го уровня </w:t>
        <w:br/>
        <w:t xml:space="preserve">    public void StartTimer() </w:t>
        <w:br/>
        <w:t xml:space="preserve">    { </w:t>
        <w:br/>
        <w:t xml:space="preserve">        currentTime = 0;  </w:t>
        <w:br/>
        <w:t xml:space="preserve">        isTimerRunning = true; </w:t>
        <w:br/>
        <w:t xml:space="preserve">        Debug.Log("Таймер запущен!"); </w:t>
        <w:br/>
        <w:t xml:space="preserve">    } </w:t>
        <w:br/>
        <w:t xml:space="preserve">    // Вызываем это на финише последнего уровня </w:t>
        <w:br/>
        <w:t xml:space="preserve">    public void StopAndSave() </w:t>
        <w:br/>
        <w:t xml:space="preserve">    { </w:t>
        <w:br/>
        <w:t xml:space="preserve">        if (!isTimerRunning) return; </w:t>
        <w:br/>
        <w:t xml:space="preserve">        isTimerRunning = false; </w:t>
        <w:br/>
        <w:t xml:space="preserve">        // Сохраняем время последней попытки </w:t>
        <w:br/>
        <w:t xml:space="preserve">        localStorage.SetFloat(LastTimeKey, currentTime); </w:t>
        <w:br/>
        <w:t xml:space="preserve">        // Проверяем на рекорд </w:t>
        <w:br/>
        <w:t xml:space="preserve">        float bestTime = localStorage.GetFloat(BestTimeKey, float.MaxValue); </w:t>
        <w:br/>
        <w:t xml:space="preserve">        if (currentTime &lt; bestTime) </w:t>
        <w:br/>
        <w:t xml:space="preserve">        { </w:t>
        <w:br/>
        <w:t xml:space="preserve">            localStorage.SetFloat(BestTimeKey, currentTime); </w:t>
        <w:br/>
        <w:t xml:space="preserve">        } </w:t>
        <w:br/>
        <w:t xml:space="preserve">        localStorage.Save(); </w:t>
        <w:br/>
        <w:t xml:space="preserve">        Debug.Log("Игра пройдена! Время сохранено."); </w:t>
        <w:br/>
        <w:t xml:space="preserve">    } </w:t>
        <w:br/>
        <w:t xml:space="preserve">    // Вспомогательная функция для перевода секунд в формат 00:00.00 </w:t>
        <w:br/>
        <w:t xml:space="preserve">    public string FormatTime(float time) </w:t>
        <w:br/>
        <w:t xml:space="preserve">    { </w:t>
        <w:br/>
        <w:t xml:space="preserve">        if (time &lt;= 0 || time == float.MaxValue) return "00:00.00"; </w:t>
        <w:br/>
        <w:t xml:space="preserve">        int minutes = (int)time / 60; </w:t>
        <w:br/>
        <w:t xml:space="preserve">        int seconds = (int)time % 60; </w:t>
        <w:br/>
        <w:t xml:space="preserve">        int fraction = (int)((time * 100) % 100); </w:t>
        <w:br/>
        <w:t xml:space="preserve">        return string.Format("{0:00}:{1:00}.{2:00}", minutes, seconds, frac-</w:t>
        <w:br/>
        <w:t xml:space="preserve">tion); </w:t>
        <w:br/>
        <w:t xml:space="preserve">    } </w:t>
        <w:br/>
        <w:t xml:space="preserve">    // Получаем данные для UI </w:t>
        <w:br/>
        <w:t xml:space="preserve">    public string GetLastTime() =&gt; For-</w:t>
        <w:br/>
        <w:t xml:space="preserve">matTime(localStorage.GetFloat(LastTimeKey, 0)); </w:t>
        <w:br/>
        <w:t xml:space="preserve">    public string GetBestTime() =&gt; For-</w:t>
        <w:br/>
        <w:t xml:space="preserve">matTime(localStorage.GetFloat(BestTimeKey, 0)); </w:t>
        <w:br/>
        <w:t xml:space="preserve">    public void ResetRecords() </w:t>
        <w:br/>
        <w:t xml:space="preserve">    { </w:t>
        <w:br/>
        <w:t xml:space="preserve">        localStorage.DeleteKey(BestTimeKey); </w:t>
        <w:br/>
        <w:t xml:space="preserve">        localStorage.DeleteKey(LastTimeKey); </w:t>
        <w:br/>
        <w:t xml:space="preserve">        localStorage.Save(); </w:t>
        <w:br/>
        <w:t xml:space="preserve">    } </w:t>
        <w:br/>
        <w:t xml:space="preserve">} </w:t>
        <w:br/>
        <w:br/>
        <w:br/>
        <w:br/>
        <w:t xml:space="preserve">Приложение 2 </w:t>
        <w:br/>
        <w:t xml:space="preserve">База данных системы локализации (LangEditor) </w:t>
        <w:br/>
        <w:t xml:space="preserve">Таблица П2.1 Словарь игровых ресурсов  </w:t>
        <w:br/>
        <w:t xml:space="preserve">Ключ (Key)  English  Russian  Kazakh  </w:t>
        <w:br/>
        <w:t xml:space="preserve">_continue  CONTINUE  ПРОДОЛЖИТЬ  ЖАЛҒАСТЫРУ  </w:t>
        <w:br/>
        <w:t xml:space="preserve">_phrase Reach the trophy. Добейся трофея. Трофейге жетіңіз. </w:t>
        <w:br/>
        <w:t xml:space="preserve">_move MOVE ДВИГАТЬСЯ ҚОСУ </w:t>
        <w:br/>
        <w:t xml:space="preserve">_or OR ИЛИ НЕМЕСЕ </w:t>
        <w:br/>
        <w:t xml:space="preserve">_jump JUMP ПРЫЖОК СЕКІРУ </w:t>
        <w:br/>
        <w:t xml:space="preserve">_last Last Run Последний забег Соңғы жүгіру </w:t>
        <w:br/>
        <w:t xml:space="preserve">_best Best Record Лучший рекорд Үздік рекорд </w:t>
        <w:br/>
        <w:t xml:space="preserve">_reset Reset game Сбросить игру Ойынды қалпына </w:t>
        <w:br/>
        <w:t xml:space="preserve">келтіру </w:t>
        <w:br/>
        <w:t xml:space="preserve">_level20 Level 20 20 Уровень 20 деңгей </w:t>
        <w:br/>
        <w:t xml:space="preserve">_level19 Level 19 19 Уровень 19 деңгей </w:t>
        <w:br/>
        <w:t xml:space="preserve">_level18  Level 18 18 Уровень 18 деңгей </w:t>
        <w:br/>
        <w:t xml:space="preserve">_level17 Level 17 17 Уровень 17 деңгей </w:t>
        <w:br/>
        <w:t xml:space="preserve">_level16  Level 16 16 Уровень 16 деңгей </w:t>
        <w:br/>
        <w:t xml:space="preserve">_level15  Level 15 15 Уровень 15 деңгей </w:t>
        <w:br/>
        <w:t xml:space="preserve">_level14  Level 14 14 Уровень 14 деңгей </w:t>
        <w:br/>
        <w:t xml:space="preserve">_level13  Level 13 13 Уровень 13 деңгей </w:t>
        <w:br/>
        <w:t xml:space="preserve">_level12  Level 12 12 Уровень 12 деңгей </w:t>
        <w:br/>
        <w:t xml:space="preserve">_level11  Level 11 11 Уровень 11 деңгей </w:t>
        <w:br/>
        <w:t xml:space="preserve">_level10  Level 10 10 Уровень 10 деңгей </w:t>
        <w:br/>
        <w:t xml:space="preserve">_level9  Level 9 9 Уровень 9 деңгей </w:t>
        <w:br/>
        <w:t xml:space="preserve">_level8  Level 8 8 Уровень 8 деңгей </w:t>
        <w:br/>
        <w:t xml:space="preserve">_level7  Level 7 7 Уровень 7 деңгей </w:t>
        <w:br/>
        <w:t xml:space="preserve">_level6  Level 6 6 Уровень 6 деңгей </w:t>
        <w:br/>
        <w:t xml:space="preserve">_level5  Level 5 5 Уровень 5 деңгей </w:t>
        <w:br/>
        <w:t xml:space="preserve">_level4  Level 4 4 Уровень 4 деңгей </w:t>
        <w:br/>
        <w:t xml:space="preserve">_level3 Level 3 3 Уровень 3 деңгей </w:t>
        <w:br/>
        <w:br/>
        <w:br/>
        <w:br/>
        <w:br/>
        <w:t xml:space="preserve">Продолжение приложения 2 </w:t>
        <w:br/>
        <w:t xml:space="preserve">Продолжение таблицы П2.1 </w:t>
        <w:br/>
        <w:t xml:space="preserve">Ключ (Key)  English  Russian  Kazakh  </w:t>
        <w:br/>
        <w:t xml:space="preserve">_level2 Level 2 2 Уровень 2 деңгей </w:t>
        <w:br/>
        <w:t xml:space="preserve">_level1 Level 1 1 Уровень 1 деңгей </w:t>
        <w:br/>
        <w:t xml:space="preserve">_quit QUIT ВЫХОД ШЫҒУ </w:t>
        <w:br/>
        <w:t xml:space="preserve">_options OPTIONS НАСТРОЙКИ ПАРАМЕТРЛЕР </w:t>
        <w:br/>
        <w:t xml:space="preserve">_play PLAY ИГРАТЬ ОЙНАУ </w:t>
        <w:br/>
        <w:t xml:space="preserve">_sounds Sounds Звуки Звуки </w:t>
        <w:br/>
        <w:t xml:space="preserve">_music Music Музыка Музыка </w:t>
        <w:br/>
        <w:br/>
        <w:br/>
        <w:br/>
        <w:br/>
        <w:t xml:space="preserve">Приложение 3 </w:t>
        <w:br/>
        <w:t xml:space="preserve">Графический интерфейс пользователя (Screenshots)  </w:t>
        <w:br/>
        <w:t xml:space="preserve">Рисунок П3.1  Главное меню игры на английском языке с отображением рекорда </w:t>
        <w:br/>
        <w:t xml:space="preserve">спидрана . </w:t>
        <w:br/>
        <w:t xml:space="preserve">Рисунок П3.2  Окно настроек с активной казахской локализацией. </w:t>
        <w:br/>
        <w:br/>
        <w:br/>
        <w:br/>
        <w:t xml:space="preserve">Приложение 4 </w:t>
        <w:br/>
        <w:t xml:space="preserve">Протокол функционального тестирования программного продукта  </w:t>
        <w:br/>
        <w:t xml:space="preserve">Таблица П4.1 Результаты верификации игровых механик </w:t>
        <w:br/>
        <w:t xml:space="preserve">№  Объект тестирования  Ожидаемый результат  Статус  </w:t>
        <w:br/>
        <w:t>1 Физика прыжка  Персонаж достигает плат-</w:t>
        <w:br/>
        <w:t xml:space="preserve">формы 12 уровня  </w:t>
        <w:br/>
        <w:t xml:space="preserve">Успешно  </w:t>
        <w:br/>
        <w:t xml:space="preserve">2 Ловушка SpikeRise  Смерть персонажа при входе в </w:t>
        <w:br/>
        <w:t xml:space="preserve">триггер  </w:t>
        <w:br/>
        <w:t xml:space="preserve">Успешно  </w:t>
        <w:br/>
        <w:t xml:space="preserve">3 Инверсия управления Смена вектора движения на 16 </w:t>
        <w:br/>
        <w:t xml:space="preserve">уровне  </w:t>
        <w:br/>
        <w:t xml:space="preserve">Успешно  </w:t>
        <w:br/>
        <w:t xml:space="preserve">4 Сохранение рекорда  Запись времени в localStorage </w:t>
        <w:br/>
        <w:t xml:space="preserve">после финиша </w:t>
        <w:br/>
        <w:t xml:space="preserve">Успешно  </w:t>
        <w:br/>
        <w:t>5 Смена языка  Мгновенное обновление текс-</w:t>
        <w:br/>
        <w:t xml:space="preserve">та  </w:t>
        <w:br/>
        <w:t>Успешно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ПРИЛОЖЕНИЯ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данном разделе представлены исходные листинги ключевых модулей клиентской части игры Castle-Forge, словарь локализации и результаты тестирования.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1. Листинг класса NeuralNetwork (NeuralNetwork.js)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// Класс нейронной сети автопилота</w:t>
              <w:br/>
              <w:t>class NeuralNetwork {</w:t>
              <w:br/>
              <w:t xml:space="preserve">  constructor(inputSize, hiddenSize, outputSize) {</w:t>
              <w:br/>
              <w:t xml:space="preserve">    this.inputSize = inputSize;</w:t>
              <w:br/>
              <w:t xml:space="preserve">    this.hiddenSize = hiddenSize;</w:t>
              <w:br/>
              <w:t xml:space="preserve">    this.outputSize = outputSize;</w:t>
              <w:br/>
              <w:t xml:space="preserve">    </w:t>
              <w:br/>
              <w:t xml:space="preserve">    this.weightsIH = this.randomMatrix(hiddenSize, inputSize);</w:t>
              <w:br/>
              <w:t xml:space="preserve">    this.weightsHO = this.randomMatrix(outputSize, hiddenSize);</w:t>
              <w:br/>
              <w:t xml:space="preserve">    this.biasH = new Array(hiddenSize).fill(0);</w:t>
              <w:br/>
              <w:t xml:space="preserve">    this.biasO = new Array(outputSize).fill(0);</w:t>
              <w:br/>
              <w:t xml:space="preserve">  }</w:t>
              <w:br/>
              <w:t xml:space="preserve">  randomMatrix(rows, cols) {</w:t>
              <w:br/>
              <w:t xml:space="preserve">    let arr = new Array(rows);</w:t>
              <w:br/>
              <w:t xml:space="preserve">    for (let i = 0; i &lt; rows; i++) {</w:t>
              <w:br/>
              <w:t xml:space="preserve">      arr[i] = new Array(cols);</w:t>
              <w:br/>
              <w:t xml:space="preserve">      for (let j = 0; j &lt; cols; j++) {</w:t>
              <w:br/>
              <w:t xml:space="preserve">        arr[i][j] = Math.random() * 2 - 1; // [-1, 1]</w:t>
              <w:br/>
              <w:t xml:space="preserve">      }</w:t>
              <w:br/>
              <w:t xml:space="preserve">    }</w:t>
              <w:br/>
              <w:t xml:space="preserve">    return arr;</w:t>
              <w:br/>
              <w:t xml:space="preserve">  }</w:t>
              <w:br/>
              <w:t xml:space="preserve">  predict(inputs) {</w:t>
              <w:br/>
              <w:t xml:space="preserve">    let hidden = new Array(this.hiddenSize);</w:t>
              <w:br/>
              <w:t xml:space="preserve">    for (let i = 0; i &lt; this.hiddenSize; i++) {</w:t>
              <w:br/>
              <w:t xml:space="preserve">      let sum = this.biasH[i];</w:t>
              <w:br/>
              <w:t xml:space="preserve">      for (let j = 0; j &lt; this.inputSize; j++) {</w:t>
              <w:br/>
              <w:t xml:space="preserve">        sum += inputs[j] * this.weightsIH[i][j];</w:t>
              <w:br/>
              <w:t xml:space="preserve">      }</w:t>
              <w:br/>
              <w:t xml:space="preserve">      hidden[i] = Math.tanh(sum);</w:t>
              <w:br/>
              <w:t xml:space="preserve">    }</w:t>
              <w:br/>
              <w:t xml:space="preserve">    let outputs = new Array(this.outputSize);</w:t>
              <w:br/>
              <w:t xml:space="preserve">    for (let i = 0; i &lt; this.outputSize; i++) {</w:t>
              <w:br/>
              <w:t xml:space="preserve">      let sum = this.biasO[i];</w:t>
              <w:br/>
              <w:t xml:space="preserve">      for (let j = 0; j &lt; this.hiddenSize; j++) {</w:t>
              <w:br/>
              <w:t xml:space="preserve">        sum += hidden[j] * this.weightsHO[i][j];</w:t>
              <w:br/>
              <w:t xml:space="preserve">      }</w:t>
              <w:br/>
              <w:t xml:space="preserve">      outputs[i] = 1 / (1 + Math.exp(-sum));</w:t>
              <w:br/>
              <w:t xml:space="preserve">    }</w:t>
              <w:br/>
              <w:t xml:space="preserve">    return outputs;</w:t>
              <w:br/>
              <w:t xml:space="preserve">  }</w:t>
              <w:br/>
              <w:t>}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2. Словарь локализации в коде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 (Key)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English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Russian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Kazakh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_play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PLAY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ИГРАТЬ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ОЙНАУ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_settings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SETTINGS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НАСТРОЙКИ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ПАРАМЕТРЛЕР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_skins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SKINS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СКИНЫ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СКИНДЕР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_autopilot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AUTOPILOT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АВТОПИЛОТ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АВТОПИЛОТ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_relics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RELICS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РЕЛИКВИИ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ЖӘДІГЕРЛЕР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_quit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QUIT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ВЫХОД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ШЫҒУ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3. Перечень графических интерфейсов (Скриншоты)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Рисунок П3.1 — Главное меню симулятора Castle-Forge с отображением рекордов.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Рисунок П3.2 — Игровой HUD с активной визуализацией весов нейросети автопилота.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4. Результаты функциональной верификации Frontend-систем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Объект проверки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проверки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Отрисовка 4 стадий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Организмы меняют форму и размер на Canvas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Автопилот ИИ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Персонаж следует к ближайшей еде по траектории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Синтез аудиоэффектов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Web Audio API генерирует звуки прыжков и урона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Магазин скинов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При экипировке скин мгновенно перерисовывает тело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Локализация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Корректно отображаются символы ә, і, ң, ғ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8" w:right="562" w:bottom="1411" w:left="1699" w:header="720" w:footer="720" w:gutter="0"/>
      <w:cols w:space="720"/>
      <w:titlePg/>
      <w:docGrid w:linePitch="360"/>
      <w:pgNumType w:start="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757"/>
      <w:gridCol w:w="1757"/>
      <w:gridCol w:w="1757"/>
      <w:gridCol w:w="1757"/>
      <w:gridCol w:w="1757"/>
    </w:tblGrid>
    <w:tr>
      <w:tc>
        <w:tcPr>
          <w:tcW w:type="dxa" w:w="187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Изм. Лист № док. Подпись Дата</w:t>
          </w:r>
        </w:p>
      </w:tc>
      <w:tc>
        <w:tcPr>
          <w:tcW w:type="dxa" w:w="115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Разраб.</w:t>
          </w:r>
        </w:p>
      </w:tc>
      <w:tc>
        <w:tcPr>
          <w:tcW w:type="dxa" w:w="316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ДП.06130100.П-23-62б.160.06.26.ПЗ</w:t>
          </w:r>
        </w:p>
      </w:tc>
      <w:tc>
        <w:tcPr>
          <w:tcW w:type="dxa" w:w="864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Лит.</w:t>
          </w:r>
        </w:p>
      </w:tc>
      <w:tc>
        <w:tcPr>
          <w:tcW w:type="dxa" w:w="172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 xml:space="preserve">Лист </w:t>
          </w:r>
          <w:r>
            <w:rPr>
              <w:rFonts w:ascii="Times New Roman" w:hAnsi="Times New Roman"/>
              <w:b/>
              <w:color w:val="0F172A"/>
              <w:sz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tcW w:type="dxa" w:w="187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Дипломник: Байділдә А.</w:t>
          </w:r>
        </w:p>
      </w:tc>
      <w:tc>
        <w:tcPr>
          <w:tcW w:type="dxa" w:w="115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Проверил</w:t>
          </w:r>
        </w:p>
      </w:tc>
      <w:tc>
        <w:tcPr>
          <w:tcW w:type="dxa" w:w="316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Разработка симулятора Castle-Forge (Frontend)</w:t>
          </w:r>
        </w:p>
      </w:tc>
      <w:tc>
        <w:tcPr>
          <w:tcW w:type="dxa" w:w="864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55</w:t>
          </w:r>
        </w:p>
      </w:tc>
      <w:tc>
        <w:tcPr>
          <w:tcW w:type="dxa" w:w="172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ASTANA POLYTECHNIC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pict>
        <v:rect id="Прямоугольник_651" o:spid="_x0000_s1025" style="position:absolute;left:0;text-align:left;margin-left:52.75pt;margin-top:20.4pt;width:518.75pt;height:802.2pt;z-index:-251658752;mso-wrap-style:none;mso-position-horizontal-relative:page;mso-position-vertical-relative:page;v-text-anchor:middle" o:allowincell="f" filled="f" strokeweight=".71mm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