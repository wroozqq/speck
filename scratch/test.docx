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This is a test of page borders and footer tables.</w:t>
      </w:r>
    </w:p>
    <w:sectPr w:rsidR="00FC693F" w:rsidRPr="0006063C" w:rsidSect="00034616">
      <w:footerReference w:type="default" r:id="rId9"/>
      <w:pgSz w:w="12240" w:h="15840"/>
      <w:pgMar w:top="567" w:right="283" w:bottom="1417" w:left="1134" w:header="720" w:footer="720" w:gutter="0"/>
      <w:cols w:space="720"/>
      <w:docGrid w:linePitch="360"/>
      <w:pgBorders w:offset-from="text">
        <w:top w:val="single" w:sz="8" w:space="10" w:color="000000"/>
        <w:left w:val="single" w:sz="8" w:space="10" w:color="000000"/>
        <w:bottom w:val="single" w:sz="8" w:space="10" w:color="000000"/>
        <w:right w:val="single" w:sz="8" w:space="1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2835"/>
      <w:gridCol w:w="4819"/>
      <w:gridCol w:w="2835"/>
    </w:tblGrid>
    <w:tr>
      <w:tc>
        <w:tcPr>
          <w:tcW w:type="dxa" w:w="3496"/>
        </w:tcPr>
        <w:p>
          <w:r>
            <w:t>Left Cell</w:t>
          </w:r>
        </w:p>
      </w:tc>
      <w:tc>
        <w:tcPr>
          <w:tcW w:type="dxa" w:w="3496"/>
        </w:tcPr>
        <w:p>
          <w:r>
            <w:t>Middle Cell</w:t>
          </w:r>
        </w:p>
      </w:tc>
      <w:tc>
        <w:tcPr>
          <w:tcW w:type="dxa" w:w="3496"/>
        </w:tcPr>
        <w:p>
          <w:r>
            <w:t>Right Cell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